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FF045" w14:textId="47B14A1D" w:rsidR="009F0CF9" w:rsidRPr="009F0CF9" w:rsidRDefault="009F0CF9">
      <w:pPr>
        <w:pStyle w:val="u1"/>
        <w:rPr>
          <w:rFonts w:ascii="Times New Roman" w:hAnsi="Times New Roman" w:cs="Times New Roman"/>
          <w:b w:val="0"/>
          <w:bCs w:val="0"/>
          <w:sz w:val="26"/>
          <w:szCs w:val="26"/>
          <w:lang w:val="vi-VN"/>
        </w:rPr>
      </w:pPr>
      <w:r w:rsidRPr="009F0CF9">
        <w:rPr>
          <w:rFonts w:ascii="Times New Roman" w:hAnsi="Times New Roman" w:cs="Times New Roman"/>
          <w:b w:val="0"/>
          <w:bCs w:val="0"/>
          <w:sz w:val="26"/>
          <w:szCs w:val="26"/>
          <w:lang w:val="vi-VN"/>
        </w:rPr>
        <w:t xml:space="preserve">Nguyễn quang Tiến </w:t>
      </w:r>
    </w:p>
    <w:p w14:paraId="61C6969B" w14:textId="28B31154" w:rsidR="009F0CF9" w:rsidRDefault="009F0CF9" w:rsidP="009F0CF9">
      <w:pPr>
        <w:rPr>
          <w:lang w:val="vi-VN"/>
        </w:rPr>
      </w:pPr>
      <w:r>
        <w:rPr>
          <w:lang w:val="vi-VN"/>
        </w:rPr>
        <w:t>1150070044</w:t>
      </w:r>
    </w:p>
    <w:p w14:paraId="3A9B9F67" w14:textId="49627C95" w:rsidR="004A16A9" w:rsidRDefault="004A16A9" w:rsidP="009F0CF9">
      <w:pPr>
        <w:rPr>
          <w:b/>
          <w:bCs/>
          <w:sz w:val="32"/>
          <w:szCs w:val="28"/>
          <w:lang w:val="vi-VN"/>
        </w:rPr>
      </w:pPr>
      <w:r w:rsidRPr="004A16A9">
        <w:rPr>
          <w:b/>
          <w:bCs/>
          <w:sz w:val="32"/>
          <w:szCs w:val="28"/>
          <w:lang w:val="vi-VN"/>
        </w:rPr>
        <w:t xml:space="preserve">Link youtube : </w:t>
      </w:r>
      <w:hyperlink r:id="rId8" w:history="1">
        <w:r w:rsidRPr="007E36C7">
          <w:rPr>
            <w:rStyle w:val="Siuktni"/>
            <w:b/>
            <w:bCs/>
            <w:sz w:val="32"/>
            <w:szCs w:val="28"/>
            <w:lang w:val="vi-VN"/>
          </w:rPr>
          <w:t>https://youtu.be/8LWcc4CFe74</w:t>
        </w:r>
      </w:hyperlink>
    </w:p>
    <w:p w14:paraId="36AAC61D" w14:textId="77777777" w:rsidR="004A16A9" w:rsidRPr="004A16A9" w:rsidRDefault="004A16A9" w:rsidP="009F0CF9">
      <w:pPr>
        <w:rPr>
          <w:b/>
          <w:bCs/>
          <w:sz w:val="32"/>
          <w:szCs w:val="28"/>
          <w:lang w:val="vi-VN"/>
        </w:rPr>
      </w:pPr>
    </w:p>
    <w:p w14:paraId="0F79D09E" w14:textId="77777777" w:rsidR="009F0CF9" w:rsidRPr="009F0CF9" w:rsidRDefault="009F0CF9" w:rsidP="009F0CF9">
      <w:pPr>
        <w:rPr>
          <w:lang w:val="vi-VN"/>
        </w:rPr>
      </w:pPr>
    </w:p>
    <w:p w14:paraId="41A4B446" w14:textId="77777777" w:rsidR="00B64863" w:rsidRPr="009F0CF9" w:rsidRDefault="00000000">
      <w:pPr>
        <w:pStyle w:val="u1"/>
        <w:rPr>
          <w:rFonts w:ascii="Times New Roman" w:hAnsi="Times New Roman" w:cs="Times New Roman"/>
          <w:color w:val="auto"/>
          <w:sz w:val="26"/>
          <w:szCs w:val="26"/>
        </w:rPr>
      </w:pPr>
      <w:r w:rsidRPr="009F0CF9">
        <w:rPr>
          <w:rFonts w:ascii="Times New Roman" w:hAnsi="Times New Roman" w:cs="Times New Roman"/>
          <w:color w:val="auto"/>
          <w:sz w:val="26"/>
          <w:szCs w:val="26"/>
        </w:rPr>
        <w:t>2. MÔI TRƯỜNG, CẤU HÌNH VÀ CÔNG CỤ</w:t>
      </w:r>
    </w:p>
    <w:p w14:paraId="66A4BA11" w14:textId="77777777" w:rsidR="00B64863" w:rsidRPr="009F0CF9" w:rsidRDefault="00000000">
      <w:pPr>
        <w:pStyle w:val="u2"/>
        <w:rPr>
          <w:rFonts w:ascii="Times New Roman" w:hAnsi="Times New Roman" w:cs="Times New Roman"/>
          <w:color w:val="auto"/>
          <w:sz w:val="26"/>
        </w:rPr>
      </w:pPr>
      <w:r w:rsidRPr="009F0CF9">
        <w:rPr>
          <w:rFonts w:ascii="Times New Roman" w:hAnsi="Times New Roman" w:cs="Times New Roman"/>
          <w:color w:val="auto"/>
          <w:sz w:val="26"/>
        </w:rPr>
        <w:t>2.1. Cấu hình máy ảo và hệ điều hành</w:t>
      </w:r>
    </w:p>
    <w:p w14:paraId="588319CE" w14:textId="77777777" w:rsidR="00B64863" w:rsidRPr="00A35A83" w:rsidRDefault="00000000">
      <w:pPr>
        <w:rPr>
          <w:rFonts w:cs="Times New Roman"/>
          <w:sz w:val="26"/>
          <w:szCs w:val="26"/>
        </w:rPr>
      </w:pPr>
      <w:r w:rsidRPr="00A35A83">
        <w:rPr>
          <w:rFonts w:cs="Times New Roman"/>
          <w:sz w:val="26"/>
          <w:szCs w:val="26"/>
        </w:rPr>
        <w:t>Máy ảo sử dụng VMware Workstation với 4 GB RAM, 2 CPU, ổ đĩa 60 GB. Network Adapter được cấu hình Host-only cho phần lớn thời gian thực hành. Khi cần Internet, máy ảo tạm chuyển NAT rồi quay lại mô hình cô lập.</w:t>
      </w:r>
    </w:p>
    <w:p w14:paraId="3881E8CD" w14:textId="77777777" w:rsidR="00B64863" w:rsidRPr="00A35A83" w:rsidRDefault="00000000">
      <w:pPr>
        <w:keepNext/>
        <w:jc w:val="center"/>
        <w:rPr>
          <w:rFonts w:cs="Times New Roman"/>
          <w:sz w:val="26"/>
          <w:szCs w:val="26"/>
        </w:rPr>
      </w:pPr>
      <w:r w:rsidRPr="00A35A83">
        <w:rPr>
          <w:rFonts w:cs="Times New Roman"/>
          <w:noProof/>
          <w:sz w:val="26"/>
          <w:szCs w:val="26"/>
        </w:rPr>
        <w:drawing>
          <wp:inline distT="0" distB="0" distL="0" distR="0" wp14:anchorId="490B9C8C" wp14:editId="5D817575">
            <wp:extent cx="5760720" cy="2903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760720" cy="2903112"/>
                    </a:xfrm>
                    <a:prstGeom prst="rect">
                      <a:avLst/>
                    </a:prstGeom>
                  </pic:spPr>
                </pic:pic>
              </a:graphicData>
            </a:graphic>
          </wp:inline>
        </w:drawing>
      </w:r>
    </w:p>
    <w:p w14:paraId="6ACCC8B4" w14:textId="77777777" w:rsidR="00B64863" w:rsidRPr="00A35A83" w:rsidRDefault="00000000">
      <w:pPr>
        <w:pStyle w:val="Chuthich"/>
        <w:jc w:val="center"/>
        <w:rPr>
          <w:rFonts w:cs="Times New Roman"/>
          <w:sz w:val="26"/>
          <w:szCs w:val="26"/>
        </w:rPr>
      </w:pPr>
      <w:r w:rsidRPr="00A35A83">
        <w:rPr>
          <w:rFonts w:cs="Times New Roman"/>
          <w:sz w:val="26"/>
          <w:szCs w:val="26"/>
        </w:rPr>
        <w:t>Hình H1a. Network Adapter của máy ảo ở chế độ Host-only.</w:t>
      </w:r>
    </w:p>
    <w:p w14:paraId="4D3C7F20" w14:textId="77777777" w:rsidR="00B64863" w:rsidRPr="00A35A83" w:rsidRDefault="00000000">
      <w:pPr>
        <w:keepNext/>
        <w:jc w:val="center"/>
        <w:rPr>
          <w:rFonts w:cs="Times New Roman"/>
          <w:sz w:val="26"/>
          <w:szCs w:val="26"/>
        </w:rPr>
      </w:pPr>
      <w:r w:rsidRPr="00A35A83">
        <w:rPr>
          <w:rFonts w:cs="Times New Roman"/>
          <w:noProof/>
          <w:sz w:val="26"/>
          <w:szCs w:val="26"/>
        </w:rPr>
        <w:lastRenderedPageBreak/>
        <w:drawing>
          <wp:inline distT="0" distB="0" distL="0" distR="0" wp14:anchorId="4A83F819" wp14:editId="43D1B4D1">
            <wp:extent cx="5760720" cy="25613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760720" cy="2561323"/>
                    </a:xfrm>
                    <a:prstGeom prst="rect">
                      <a:avLst/>
                    </a:prstGeom>
                  </pic:spPr>
                </pic:pic>
              </a:graphicData>
            </a:graphic>
          </wp:inline>
        </w:drawing>
      </w:r>
    </w:p>
    <w:p w14:paraId="24E5D175" w14:textId="77777777" w:rsidR="00B64863" w:rsidRPr="00A35A83" w:rsidRDefault="00000000">
      <w:pPr>
        <w:pStyle w:val="Chuthich"/>
        <w:jc w:val="center"/>
        <w:rPr>
          <w:rFonts w:cs="Times New Roman"/>
          <w:sz w:val="26"/>
          <w:szCs w:val="26"/>
        </w:rPr>
      </w:pPr>
      <w:r w:rsidRPr="00A35A83">
        <w:rPr>
          <w:rFonts w:cs="Times New Roman"/>
          <w:sz w:val="26"/>
          <w:szCs w:val="26"/>
        </w:rPr>
        <w:t>Hình H1b. Windows Server 2025 Standard Evaluation, Version 24H2, OS Build 26100.32230.</w:t>
      </w:r>
    </w:p>
    <w:p w14:paraId="1FA13F63" w14:textId="77777777" w:rsidR="00B64863" w:rsidRPr="00A35A83" w:rsidRDefault="00000000">
      <w:pPr>
        <w:pStyle w:val="u2"/>
        <w:rPr>
          <w:rFonts w:ascii="Times New Roman" w:hAnsi="Times New Roman" w:cs="Times New Roman"/>
          <w:sz w:val="26"/>
        </w:rPr>
      </w:pPr>
      <w:r w:rsidRPr="00A35A83">
        <w:rPr>
          <w:rFonts w:ascii="Times New Roman" w:hAnsi="Times New Roman" w:cs="Times New Roman"/>
          <w:sz w:val="26"/>
        </w:rPr>
        <w:t>2.2. Phiên bản công cụ</w:t>
      </w:r>
    </w:p>
    <w:tbl>
      <w:tblPr>
        <w:tblStyle w:val="LiBang"/>
        <w:tblW w:w="0" w:type="auto"/>
        <w:jc w:val="center"/>
        <w:tblLook w:val="04A0" w:firstRow="1" w:lastRow="0" w:firstColumn="1" w:lastColumn="0" w:noHBand="0" w:noVBand="1"/>
      </w:tblPr>
      <w:tblGrid>
        <w:gridCol w:w="4535"/>
        <w:gridCol w:w="4535"/>
      </w:tblGrid>
      <w:tr w:rsidR="00B64863" w:rsidRPr="00A35A83" w14:paraId="6D21B641" w14:textId="77777777">
        <w:trPr>
          <w:jc w:val="center"/>
        </w:trPr>
        <w:tc>
          <w:tcPr>
            <w:tcW w:w="9070" w:type="dxa"/>
            <w:gridSpan w:val="2"/>
            <w:shd w:val="clear" w:color="auto" w:fill="D9EAF7"/>
          </w:tcPr>
          <w:p w14:paraId="08097031" w14:textId="77777777" w:rsidR="00B64863" w:rsidRPr="00A35A83" w:rsidRDefault="00000000">
            <w:pPr>
              <w:jc w:val="center"/>
              <w:rPr>
                <w:rFonts w:cs="Times New Roman"/>
                <w:sz w:val="26"/>
                <w:szCs w:val="26"/>
              </w:rPr>
            </w:pPr>
            <w:r w:rsidRPr="00A35A83">
              <w:rPr>
                <w:rFonts w:cs="Times New Roman"/>
                <w:b/>
                <w:sz w:val="26"/>
                <w:szCs w:val="26"/>
              </w:rPr>
              <w:t>Phiên bản công cụ đã kiểm tra</w:t>
            </w:r>
          </w:p>
        </w:tc>
      </w:tr>
      <w:tr w:rsidR="00B64863" w:rsidRPr="00A35A83" w14:paraId="24B43E46" w14:textId="77777777">
        <w:trPr>
          <w:jc w:val="center"/>
        </w:trPr>
        <w:tc>
          <w:tcPr>
            <w:tcW w:w="4535" w:type="dxa"/>
            <w:tcMar>
              <w:top w:w="90" w:type="dxa"/>
              <w:left w:w="90" w:type="dxa"/>
              <w:bottom w:w="90" w:type="dxa"/>
              <w:right w:w="90" w:type="dxa"/>
            </w:tcMar>
          </w:tcPr>
          <w:p w14:paraId="4159CD21" w14:textId="77777777" w:rsidR="00B64863" w:rsidRPr="00A35A83" w:rsidRDefault="00000000">
            <w:pPr>
              <w:rPr>
                <w:rFonts w:cs="Times New Roman"/>
                <w:sz w:val="26"/>
                <w:szCs w:val="26"/>
              </w:rPr>
            </w:pPr>
            <w:r w:rsidRPr="00A35A83">
              <w:rPr>
                <w:rFonts w:cs="Times New Roman"/>
                <w:sz w:val="26"/>
                <w:szCs w:val="26"/>
              </w:rPr>
              <w:t>Python</w:t>
            </w:r>
          </w:p>
        </w:tc>
        <w:tc>
          <w:tcPr>
            <w:tcW w:w="4535" w:type="dxa"/>
            <w:tcMar>
              <w:top w:w="90" w:type="dxa"/>
              <w:left w:w="90" w:type="dxa"/>
              <w:bottom w:w="90" w:type="dxa"/>
              <w:right w:w="90" w:type="dxa"/>
            </w:tcMar>
          </w:tcPr>
          <w:p w14:paraId="2D1F4C06" w14:textId="77777777" w:rsidR="00B64863" w:rsidRPr="00A35A83" w:rsidRDefault="00000000">
            <w:pPr>
              <w:rPr>
                <w:rFonts w:cs="Times New Roman"/>
                <w:sz w:val="26"/>
                <w:szCs w:val="26"/>
              </w:rPr>
            </w:pPr>
            <w:r w:rsidRPr="00A35A83">
              <w:rPr>
                <w:rFonts w:cs="Times New Roman"/>
                <w:sz w:val="26"/>
                <w:szCs w:val="26"/>
              </w:rPr>
              <w:t>3.14.7</w:t>
            </w:r>
          </w:p>
        </w:tc>
      </w:tr>
      <w:tr w:rsidR="00B64863" w:rsidRPr="00A35A83" w14:paraId="6C5D8F32" w14:textId="77777777">
        <w:trPr>
          <w:jc w:val="center"/>
        </w:trPr>
        <w:tc>
          <w:tcPr>
            <w:tcW w:w="4535" w:type="dxa"/>
            <w:tcMar>
              <w:top w:w="90" w:type="dxa"/>
              <w:left w:w="90" w:type="dxa"/>
              <w:bottom w:w="90" w:type="dxa"/>
              <w:right w:w="90" w:type="dxa"/>
            </w:tcMar>
          </w:tcPr>
          <w:p w14:paraId="31C5D0D5" w14:textId="77777777" w:rsidR="00B64863" w:rsidRPr="00A35A83" w:rsidRDefault="00000000">
            <w:pPr>
              <w:rPr>
                <w:rFonts w:cs="Times New Roman"/>
                <w:sz w:val="26"/>
                <w:szCs w:val="26"/>
              </w:rPr>
            </w:pPr>
            <w:r w:rsidRPr="00A35A83">
              <w:rPr>
                <w:rFonts w:cs="Times New Roman"/>
                <w:sz w:val="26"/>
                <w:szCs w:val="26"/>
              </w:rPr>
              <w:t>Wireshark / TShark</w:t>
            </w:r>
          </w:p>
        </w:tc>
        <w:tc>
          <w:tcPr>
            <w:tcW w:w="4535" w:type="dxa"/>
            <w:tcMar>
              <w:top w:w="90" w:type="dxa"/>
              <w:left w:w="90" w:type="dxa"/>
              <w:bottom w:w="90" w:type="dxa"/>
              <w:right w:w="90" w:type="dxa"/>
            </w:tcMar>
          </w:tcPr>
          <w:p w14:paraId="0CE94736" w14:textId="77777777" w:rsidR="00B64863" w:rsidRPr="00A35A83" w:rsidRDefault="00000000">
            <w:pPr>
              <w:rPr>
                <w:rFonts w:cs="Times New Roman"/>
                <w:sz w:val="26"/>
                <w:szCs w:val="26"/>
              </w:rPr>
            </w:pPr>
            <w:r w:rsidRPr="00A35A83">
              <w:rPr>
                <w:rFonts w:cs="Times New Roman"/>
                <w:sz w:val="26"/>
                <w:szCs w:val="26"/>
              </w:rPr>
              <w:t>4.6.8</w:t>
            </w:r>
          </w:p>
        </w:tc>
      </w:tr>
      <w:tr w:rsidR="00B64863" w:rsidRPr="00A35A83" w14:paraId="37A4D728" w14:textId="77777777">
        <w:trPr>
          <w:jc w:val="center"/>
        </w:trPr>
        <w:tc>
          <w:tcPr>
            <w:tcW w:w="4535" w:type="dxa"/>
            <w:tcMar>
              <w:top w:w="90" w:type="dxa"/>
              <w:left w:w="90" w:type="dxa"/>
              <w:bottom w:w="90" w:type="dxa"/>
              <w:right w:w="90" w:type="dxa"/>
            </w:tcMar>
          </w:tcPr>
          <w:p w14:paraId="5C4B744A" w14:textId="77777777" w:rsidR="00B64863" w:rsidRPr="00A35A83" w:rsidRDefault="00000000">
            <w:pPr>
              <w:rPr>
                <w:rFonts w:cs="Times New Roman"/>
                <w:sz w:val="26"/>
                <w:szCs w:val="26"/>
              </w:rPr>
            </w:pPr>
            <w:r w:rsidRPr="00A35A83">
              <w:rPr>
                <w:rFonts w:cs="Times New Roman"/>
                <w:sz w:val="26"/>
                <w:szCs w:val="26"/>
              </w:rPr>
              <w:t>Sysmon</w:t>
            </w:r>
          </w:p>
        </w:tc>
        <w:tc>
          <w:tcPr>
            <w:tcW w:w="4535" w:type="dxa"/>
            <w:tcMar>
              <w:top w:w="90" w:type="dxa"/>
              <w:left w:w="90" w:type="dxa"/>
              <w:bottom w:w="90" w:type="dxa"/>
              <w:right w:w="90" w:type="dxa"/>
            </w:tcMar>
          </w:tcPr>
          <w:p w14:paraId="55B90FED" w14:textId="77777777" w:rsidR="00B64863" w:rsidRPr="00A35A83" w:rsidRDefault="00000000">
            <w:pPr>
              <w:rPr>
                <w:rFonts w:cs="Times New Roman"/>
                <w:sz w:val="26"/>
                <w:szCs w:val="26"/>
              </w:rPr>
            </w:pPr>
            <w:r w:rsidRPr="00A35A83">
              <w:rPr>
                <w:rFonts w:cs="Times New Roman"/>
                <w:sz w:val="26"/>
                <w:szCs w:val="26"/>
              </w:rPr>
              <w:t>15.22</w:t>
            </w:r>
          </w:p>
        </w:tc>
      </w:tr>
      <w:tr w:rsidR="00B64863" w:rsidRPr="00A35A83" w14:paraId="372ED11E" w14:textId="77777777">
        <w:trPr>
          <w:jc w:val="center"/>
        </w:trPr>
        <w:tc>
          <w:tcPr>
            <w:tcW w:w="4535" w:type="dxa"/>
            <w:tcMar>
              <w:top w:w="90" w:type="dxa"/>
              <w:left w:w="90" w:type="dxa"/>
              <w:bottom w:w="90" w:type="dxa"/>
              <w:right w:w="90" w:type="dxa"/>
            </w:tcMar>
          </w:tcPr>
          <w:p w14:paraId="49DEEE20" w14:textId="77777777" w:rsidR="00B64863" w:rsidRPr="00A35A83" w:rsidRDefault="00000000">
            <w:pPr>
              <w:rPr>
                <w:rFonts w:cs="Times New Roman"/>
                <w:sz w:val="26"/>
                <w:szCs w:val="26"/>
              </w:rPr>
            </w:pPr>
            <w:r w:rsidRPr="00A35A83">
              <w:rPr>
                <w:rFonts w:cs="Times New Roman"/>
                <w:sz w:val="26"/>
                <w:szCs w:val="26"/>
              </w:rPr>
              <w:t>Autoruns</w:t>
            </w:r>
          </w:p>
        </w:tc>
        <w:tc>
          <w:tcPr>
            <w:tcW w:w="4535" w:type="dxa"/>
            <w:tcMar>
              <w:top w:w="90" w:type="dxa"/>
              <w:left w:w="90" w:type="dxa"/>
              <w:bottom w:w="90" w:type="dxa"/>
              <w:right w:w="90" w:type="dxa"/>
            </w:tcMar>
          </w:tcPr>
          <w:p w14:paraId="08621E3D" w14:textId="77777777" w:rsidR="00B64863" w:rsidRPr="00A35A83" w:rsidRDefault="00000000">
            <w:pPr>
              <w:rPr>
                <w:rFonts w:cs="Times New Roman"/>
                <w:sz w:val="26"/>
                <w:szCs w:val="26"/>
              </w:rPr>
            </w:pPr>
            <w:r w:rsidRPr="00A35A83">
              <w:rPr>
                <w:rFonts w:cs="Times New Roman"/>
                <w:sz w:val="26"/>
                <w:szCs w:val="26"/>
              </w:rPr>
              <w:t>14.3</w:t>
            </w:r>
          </w:p>
        </w:tc>
      </w:tr>
      <w:tr w:rsidR="00B64863" w:rsidRPr="00A35A83" w14:paraId="3918BC81" w14:textId="77777777">
        <w:trPr>
          <w:jc w:val="center"/>
        </w:trPr>
        <w:tc>
          <w:tcPr>
            <w:tcW w:w="4535" w:type="dxa"/>
            <w:tcMar>
              <w:top w:w="90" w:type="dxa"/>
              <w:left w:w="90" w:type="dxa"/>
              <w:bottom w:w="90" w:type="dxa"/>
              <w:right w:w="90" w:type="dxa"/>
            </w:tcMar>
          </w:tcPr>
          <w:p w14:paraId="1A194644" w14:textId="77777777" w:rsidR="00B64863" w:rsidRPr="00A35A83" w:rsidRDefault="00000000">
            <w:pPr>
              <w:rPr>
                <w:rFonts w:cs="Times New Roman"/>
                <w:sz w:val="26"/>
                <w:szCs w:val="26"/>
              </w:rPr>
            </w:pPr>
            <w:r w:rsidRPr="00A35A83">
              <w:rPr>
                <w:rFonts w:cs="Times New Roman"/>
                <w:sz w:val="26"/>
                <w:szCs w:val="26"/>
              </w:rPr>
              <w:t>Process Explorer</w:t>
            </w:r>
          </w:p>
        </w:tc>
        <w:tc>
          <w:tcPr>
            <w:tcW w:w="4535" w:type="dxa"/>
            <w:tcMar>
              <w:top w:w="90" w:type="dxa"/>
              <w:left w:w="90" w:type="dxa"/>
              <w:bottom w:w="90" w:type="dxa"/>
              <w:right w:w="90" w:type="dxa"/>
            </w:tcMar>
          </w:tcPr>
          <w:p w14:paraId="56A9546D" w14:textId="77777777" w:rsidR="00B64863" w:rsidRPr="00A35A83" w:rsidRDefault="00000000">
            <w:pPr>
              <w:rPr>
                <w:rFonts w:cs="Times New Roman"/>
                <w:sz w:val="26"/>
                <w:szCs w:val="26"/>
              </w:rPr>
            </w:pPr>
            <w:r w:rsidRPr="00A35A83">
              <w:rPr>
                <w:rFonts w:cs="Times New Roman"/>
                <w:sz w:val="26"/>
                <w:szCs w:val="26"/>
              </w:rPr>
              <w:t>17.14</w:t>
            </w:r>
          </w:p>
        </w:tc>
      </w:tr>
    </w:tbl>
    <w:p w14:paraId="050471B7" w14:textId="77777777" w:rsidR="00B64863" w:rsidRPr="00A35A83" w:rsidRDefault="00000000">
      <w:pPr>
        <w:keepNext/>
        <w:jc w:val="center"/>
        <w:rPr>
          <w:rFonts w:cs="Times New Roman"/>
          <w:sz w:val="26"/>
          <w:szCs w:val="26"/>
        </w:rPr>
      </w:pPr>
      <w:r w:rsidRPr="00A35A83">
        <w:rPr>
          <w:rFonts w:cs="Times New Roman"/>
          <w:noProof/>
          <w:sz w:val="26"/>
          <w:szCs w:val="26"/>
        </w:rPr>
        <w:drawing>
          <wp:inline distT="0" distB="0" distL="0" distR="0" wp14:anchorId="5F1298AE" wp14:editId="6778347C">
            <wp:extent cx="5715000" cy="3000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715000" cy="3000375"/>
                    </a:xfrm>
                    <a:prstGeom prst="rect">
                      <a:avLst/>
                    </a:prstGeom>
                  </pic:spPr>
                </pic:pic>
              </a:graphicData>
            </a:graphic>
          </wp:inline>
        </w:drawing>
      </w:r>
    </w:p>
    <w:p w14:paraId="168B2C96" w14:textId="77777777" w:rsidR="00B64863" w:rsidRPr="00A35A83" w:rsidRDefault="00000000">
      <w:pPr>
        <w:pStyle w:val="Chuthich"/>
        <w:jc w:val="center"/>
        <w:rPr>
          <w:rFonts w:cs="Times New Roman"/>
          <w:sz w:val="26"/>
          <w:szCs w:val="26"/>
        </w:rPr>
      </w:pPr>
      <w:r w:rsidRPr="00A35A83">
        <w:rPr>
          <w:rFonts w:cs="Times New Roman"/>
          <w:sz w:val="26"/>
          <w:szCs w:val="26"/>
        </w:rPr>
        <w:t>Hình H2a. Kiểm tra phiên bản các công cụ Sysinternals và Python.</w:t>
      </w:r>
    </w:p>
    <w:p w14:paraId="743A2552" w14:textId="77777777" w:rsidR="00B64863" w:rsidRPr="00A35A83" w:rsidRDefault="00000000">
      <w:pPr>
        <w:keepNext/>
        <w:jc w:val="center"/>
        <w:rPr>
          <w:rFonts w:cs="Times New Roman"/>
          <w:sz w:val="26"/>
          <w:szCs w:val="26"/>
        </w:rPr>
      </w:pPr>
      <w:r w:rsidRPr="00A35A83">
        <w:rPr>
          <w:rFonts w:cs="Times New Roman"/>
          <w:noProof/>
          <w:sz w:val="26"/>
          <w:szCs w:val="26"/>
        </w:rPr>
        <w:lastRenderedPageBreak/>
        <w:drawing>
          <wp:inline distT="0" distB="0" distL="0" distR="0" wp14:anchorId="09825AC2" wp14:editId="68E0728E">
            <wp:extent cx="4480560" cy="32031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4480560" cy="3203124"/>
                    </a:xfrm>
                    <a:prstGeom prst="rect">
                      <a:avLst/>
                    </a:prstGeom>
                  </pic:spPr>
                </pic:pic>
              </a:graphicData>
            </a:graphic>
          </wp:inline>
        </w:drawing>
      </w:r>
    </w:p>
    <w:p w14:paraId="75B6A8C8" w14:textId="77777777" w:rsidR="00B64863" w:rsidRPr="00A35A83" w:rsidRDefault="00000000">
      <w:pPr>
        <w:pStyle w:val="Chuthich"/>
        <w:jc w:val="center"/>
        <w:rPr>
          <w:rFonts w:cs="Times New Roman"/>
          <w:sz w:val="26"/>
          <w:szCs w:val="26"/>
        </w:rPr>
      </w:pPr>
      <w:r w:rsidRPr="00A35A83">
        <w:rPr>
          <w:rFonts w:cs="Times New Roman"/>
          <w:sz w:val="26"/>
          <w:szCs w:val="26"/>
        </w:rPr>
        <w:t>Hình H2b. Xác nhận lại Python, TShark, Sysmon, Autoruns và Process Explorer.</w:t>
      </w:r>
    </w:p>
    <w:p w14:paraId="7B75F35E" w14:textId="77777777" w:rsidR="00B64863" w:rsidRPr="00A35A83" w:rsidRDefault="00000000">
      <w:pPr>
        <w:pStyle w:val="u2"/>
        <w:rPr>
          <w:rFonts w:ascii="Times New Roman" w:hAnsi="Times New Roman" w:cs="Times New Roman"/>
          <w:sz w:val="26"/>
        </w:rPr>
      </w:pPr>
      <w:r w:rsidRPr="00A35A83">
        <w:rPr>
          <w:rFonts w:ascii="Times New Roman" w:hAnsi="Times New Roman" w:cs="Times New Roman"/>
          <w:sz w:val="26"/>
        </w:rPr>
        <w:t>2.3. Trạng thái mạng quan sát được</w:t>
      </w:r>
    </w:p>
    <w:tbl>
      <w:tblPr>
        <w:tblStyle w:val="LiBang"/>
        <w:tblW w:w="0" w:type="auto"/>
        <w:jc w:val="center"/>
        <w:tblLook w:val="04A0" w:firstRow="1" w:lastRow="0" w:firstColumn="1" w:lastColumn="0" w:noHBand="0" w:noVBand="1"/>
      </w:tblPr>
      <w:tblGrid>
        <w:gridCol w:w="4535"/>
        <w:gridCol w:w="4535"/>
      </w:tblGrid>
      <w:tr w:rsidR="00B64863" w:rsidRPr="00A35A83" w14:paraId="4AC2113C" w14:textId="77777777">
        <w:trPr>
          <w:jc w:val="center"/>
        </w:trPr>
        <w:tc>
          <w:tcPr>
            <w:tcW w:w="9070" w:type="dxa"/>
            <w:gridSpan w:val="2"/>
            <w:shd w:val="clear" w:color="auto" w:fill="D9EAF7"/>
          </w:tcPr>
          <w:p w14:paraId="770660F2" w14:textId="77777777" w:rsidR="00B64863" w:rsidRPr="00A35A83" w:rsidRDefault="00000000">
            <w:pPr>
              <w:jc w:val="center"/>
              <w:rPr>
                <w:rFonts w:cs="Times New Roman"/>
                <w:sz w:val="26"/>
                <w:szCs w:val="26"/>
              </w:rPr>
            </w:pPr>
            <w:r w:rsidRPr="00A35A83">
              <w:rPr>
                <w:rFonts w:cs="Times New Roman"/>
                <w:b/>
                <w:sz w:val="26"/>
                <w:szCs w:val="26"/>
              </w:rPr>
              <w:t>Các trạng thái mạng đã sử dụng</w:t>
            </w:r>
          </w:p>
        </w:tc>
      </w:tr>
      <w:tr w:rsidR="00B64863" w:rsidRPr="00A35A83" w14:paraId="5410D6FB" w14:textId="77777777">
        <w:trPr>
          <w:jc w:val="center"/>
        </w:trPr>
        <w:tc>
          <w:tcPr>
            <w:tcW w:w="4535" w:type="dxa"/>
            <w:tcMar>
              <w:top w:w="90" w:type="dxa"/>
              <w:left w:w="90" w:type="dxa"/>
              <w:bottom w:w="90" w:type="dxa"/>
              <w:right w:w="90" w:type="dxa"/>
            </w:tcMar>
          </w:tcPr>
          <w:p w14:paraId="121C053D" w14:textId="77777777" w:rsidR="00B64863" w:rsidRPr="00A35A83" w:rsidRDefault="00000000">
            <w:pPr>
              <w:rPr>
                <w:rFonts w:cs="Times New Roman"/>
                <w:sz w:val="26"/>
                <w:szCs w:val="26"/>
              </w:rPr>
            </w:pPr>
            <w:r w:rsidRPr="00A35A83">
              <w:rPr>
                <w:rFonts w:cs="Times New Roman"/>
                <w:sz w:val="26"/>
                <w:szCs w:val="26"/>
              </w:rPr>
              <w:t>Host-only</w:t>
            </w:r>
          </w:p>
        </w:tc>
        <w:tc>
          <w:tcPr>
            <w:tcW w:w="4535" w:type="dxa"/>
            <w:tcMar>
              <w:top w:w="90" w:type="dxa"/>
              <w:left w:w="90" w:type="dxa"/>
              <w:bottom w:w="90" w:type="dxa"/>
              <w:right w:w="90" w:type="dxa"/>
            </w:tcMar>
          </w:tcPr>
          <w:p w14:paraId="5801B1DA" w14:textId="77777777" w:rsidR="00B64863" w:rsidRPr="00A35A83" w:rsidRDefault="00000000">
            <w:pPr>
              <w:rPr>
                <w:rFonts w:cs="Times New Roman"/>
                <w:sz w:val="26"/>
                <w:szCs w:val="26"/>
              </w:rPr>
            </w:pPr>
            <w:r w:rsidRPr="00A35A83">
              <w:rPr>
                <w:rFonts w:cs="Times New Roman"/>
                <w:sz w:val="26"/>
                <w:szCs w:val="26"/>
              </w:rPr>
              <w:t>IPv4 192.168.11.129/24; không có Default Gateway; DNS 192.168.11.1</w:t>
            </w:r>
          </w:p>
        </w:tc>
      </w:tr>
      <w:tr w:rsidR="00B64863" w:rsidRPr="00A35A83" w14:paraId="01B00B2A" w14:textId="77777777">
        <w:trPr>
          <w:jc w:val="center"/>
        </w:trPr>
        <w:tc>
          <w:tcPr>
            <w:tcW w:w="4535" w:type="dxa"/>
            <w:tcMar>
              <w:top w:w="90" w:type="dxa"/>
              <w:left w:w="90" w:type="dxa"/>
              <w:bottom w:w="90" w:type="dxa"/>
              <w:right w:w="90" w:type="dxa"/>
            </w:tcMar>
          </w:tcPr>
          <w:p w14:paraId="25142C68" w14:textId="77777777" w:rsidR="00B64863" w:rsidRPr="00A35A83" w:rsidRDefault="00000000">
            <w:pPr>
              <w:rPr>
                <w:rFonts w:cs="Times New Roman"/>
                <w:sz w:val="26"/>
                <w:szCs w:val="26"/>
              </w:rPr>
            </w:pPr>
            <w:r w:rsidRPr="00A35A83">
              <w:rPr>
                <w:rFonts w:cs="Times New Roman"/>
                <w:sz w:val="26"/>
                <w:szCs w:val="26"/>
              </w:rPr>
              <w:t>NAT tạm thời</w:t>
            </w:r>
          </w:p>
        </w:tc>
        <w:tc>
          <w:tcPr>
            <w:tcW w:w="4535" w:type="dxa"/>
            <w:tcMar>
              <w:top w:w="90" w:type="dxa"/>
              <w:left w:w="90" w:type="dxa"/>
              <w:bottom w:w="90" w:type="dxa"/>
              <w:right w:w="90" w:type="dxa"/>
            </w:tcMar>
          </w:tcPr>
          <w:p w14:paraId="11F867BA" w14:textId="77777777" w:rsidR="00B64863" w:rsidRPr="00A35A83" w:rsidRDefault="00000000">
            <w:pPr>
              <w:rPr>
                <w:rFonts w:cs="Times New Roman"/>
                <w:sz w:val="26"/>
                <w:szCs w:val="26"/>
              </w:rPr>
            </w:pPr>
            <w:r w:rsidRPr="00A35A83">
              <w:rPr>
                <w:rFonts w:cs="Times New Roman"/>
                <w:sz w:val="26"/>
                <w:szCs w:val="26"/>
              </w:rPr>
              <w:t>IPv4 192.168.202.129/24; Default Gateway 192.168.202.2; dùng để tải/cài công cụ và tạo TLS traffic</w:t>
            </w:r>
          </w:p>
        </w:tc>
      </w:tr>
    </w:tbl>
    <w:p w14:paraId="59A8ED66" w14:textId="77777777" w:rsidR="00B64863" w:rsidRPr="00A35A83" w:rsidRDefault="00000000">
      <w:pPr>
        <w:pStyle w:val="CodeBlock"/>
        <w:keepLines/>
        <w:rPr>
          <w:rFonts w:ascii="Times New Roman" w:hAnsi="Times New Roman" w:cs="Times New Roman"/>
          <w:sz w:val="26"/>
          <w:szCs w:val="26"/>
        </w:rPr>
      </w:pPr>
      <w:r w:rsidRPr="00A35A83">
        <w:rPr>
          <w:rFonts w:ascii="Times New Roman" w:hAnsi="Times New Roman" w:cs="Times New Roman"/>
          <w:sz w:val="26"/>
          <w:szCs w:val="26"/>
        </w:rPr>
        <w:t>Get-NetAdapter</w:t>
      </w:r>
      <w:r w:rsidRPr="00A35A83">
        <w:rPr>
          <w:rFonts w:ascii="Times New Roman" w:hAnsi="Times New Roman" w:cs="Times New Roman"/>
          <w:sz w:val="26"/>
          <w:szCs w:val="26"/>
        </w:rPr>
        <w:br/>
        <w:t>ipconfig /renew</w:t>
      </w:r>
      <w:r w:rsidRPr="00A35A83">
        <w:rPr>
          <w:rFonts w:ascii="Times New Roman" w:hAnsi="Times New Roman" w:cs="Times New Roman"/>
          <w:sz w:val="26"/>
          <w:szCs w:val="26"/>
        </w:rPr>
        <w:br/>
        <w:t>ipconfig</w:t>
      </w:r>
      <w:r w:rsidRPr="00A35A83">
        <w:rPr>
          <w:rFonts w:ascii="Times New Roman" w:hAnsi="Times New Roman" w:cs="Times New Roman"/>
          <w:sz w:val="26"/>
          <w:szCs w:val="26"/>
        </w:rPr>
        <w:br/>
        <w:t>Get-NetIPConfiguration | Format-List | Out-File C:\LAB3\Evidence\baseline_network.txt -Width 220</w:t>
      </w:r>
    </w:p>
    <w:p w14:paraId="40A8432A" w14:textId="77777777" w:rsidR="00B64863" w:rsidRPr="00A35A83" w:rsidRDefault="00000000">
      <w:pPr>
        <w:pStyle w:val="u1"/>
        <w:rPr>
          <w:rFonts w:ascii="Times New Roman" w:hAnsi="Times New Roman" w:cs="Times New Roman"/>
          <w:sz w:val="26"/>
          <w:szCs w:val="26"/>
        </w:rPr>
      </w:pPr>
      <w:r w:rsidRPr="00A35A83">
        <w:rPr>
          <w:rFonts w:ascii="Times New Roman" w:hAnsi="Times New Roman" w:cs="Times New Roman"/>
          <w:sz w:val="26"/>
          <w:szCs w:val="26"/>
        </w:rPr>
        <w:t>3. BASELINE HỆ THỐNG</w:t>
      </w:r>
    </w:p>
    <w:p w14:paraId="12257C53" w14:textId="77777777" w:rsidR="00B64863" w:rsidRPr="00A35A83" w:rsidRDefault="00000000">
      <w:pPr>
        <w:rPr>
          <w:rFonts w:cs="Times New Roman"/>
          <w:sz w:val="26"/>
          <w:szCs w:val="26"/>
        </w:rPr>
      </w:pPr>
      <w:r w:rsidRPr="00A35A83">
        <w:rPr>
          <w:rFonts w:cs="Times New Roman"/>
          <w:sz w:val="26"/>
          <w:szCs w:val="26"/>
        </w:rPr>
        <w:t>Baseline được thu thập trước khi tạo các tình huống kiểm thử. Microsoft Defender vẫn bật trong suốt bài; Windows Firewall ở cả ba profile Domain/Private/Public đều Enabled.</w:t>
      </w:r>
    </w:p>
    <w:p w14:paraId="431F3C5E" w14:textId="77777777" w:rsidR="00B64863" w:rsidRPr="00A35A83" w:rsidRDefault="00000000">
      <w:pPr>
        <w:pStyle w:val="CodeBlock"/>
        <w:keepLines/>
        <w:rPr>
          <w:rFonts w:ascii="Times New Roman" w:hAnsi="Times New Roman" w:cs="Times New Roman"/>
          <w:sz w:val="26"/>
          <w:szCs w:val="26"/>
        </w:rPr>
      </w:pPr>
      <w:r w:rsidRPr="00A35A83">
        <w:rPr>
          <w:rFonts w:ascii="Times New Roman" w:hAnsi="Times New Roman" w:cs="Times New Roman"/>
          <w:sz w:val="26"/>
          <w:szCs w:val="26"/>
        </w:rPr>
        <w:lastRenderedPageBreak/>
        <w:t>Get-MpComputerStatus |</w:t>
      </w:r>
      <w:r w:rsidRPr="00A35A83">
        <w:rPr>
          <w:rFonts w:ascii="Times New Roman" w:hAnsi="Times New Roman" w:cs="Times New Roman"/>
          <w:sz w:val="26"/>
          <w:szCs w:val="26"/>
        </w:rPr>
        <w:br/>
        <w:t xml:space="preserve">  Select AntivirusEnabled,RealTimeProtectionEnabled,IsTamperProtected,AntivirusSignatureVersion |</w:t>
      </w:r>
      <w:r w:rsidRPr="00A35A83">
        <w:rPr>
          <w:rFonts w:ascii="Times New Roman" w:hAnsi="Times New Roman" w:cs="Times New Roman"/>
          <w:sz w:val="26"/>
          <w:szCs w:val="26"/>
        </w:rPr>
        <w:br/>
        <w:t xml:space="preserve">  Format-List</w:t>
      </w:r>
      <w:r w:rsidRPr="00A35A83">
        <w:rPr>
          <w:rFonts w:ascii="Times New Roman" w:hAnsi="Times New Roman" w:cs="Times New Roman"/>
          <w:sz w:val="26"/>
          <w:szCs w:val="26"/>
        </w:rPr>
        <w:br/>
      </w:r>
      <w:r w:rsidRPr="00A35A83">
        <w:rPr>
          <w:rFonts w:ascii="Times New Roman" w:hAnsi="Times New Roman" w:cs="Times New Roman"/>
          <w:sz w:val="26"/>
          <w:szCs w:val="26"/>
        </w:rPr>
        <w:br/>
        <w:t>Get-NetFirewallProfile |</w:t>
      </w:r>
      <w:r w:rsidRPr="00A35A83">
        <w:rPr>
          <w:rFonts w:ascii="Times New Roman" w:hAnsi="Times New Roman" w:cs="Times New Roman"/>
          <w:sz w:val="26"/>
          <w:szCs w:val="26"/>
        </w:rPr>
        <w:br/>
        <w:t xml:space="preserve">  Select Name,Enabled,DefaultInboundAction,DefaultOutboundAction |</w:t>
      </w:r>
      <w:r w:rsidRPr="00A35A83">
        <w:rPr>
          <w:rFonts w:ascii="Times New Roman" w:hAnsi="Times New Roman" w:cs="Times New Roman"/>
          <w:sz w:val="26"/>
          <w:szCs w:val="26"/>
        </w:rPr>
        <w:br/>
        <w:t xml:space="preserve">  Format-Table -Auto</w:t>
      </w:r>
    </w:p>
    <w:tbl>
      <w:tblPr>
        <w:tblStyle w:val="LiBang"/>
        <w:tblW w:w="0" w:type="auto"/>
        <w:jc w:val="center"/>
        <w:tblLook w:val="04A0" w:firstRow="1" w:lastRow="0" w:firstColumn="1" w:lastColumn="0" w:noHBand="0" w:noVBand="1"/>
      </w:tblPr>
      <w:tblGrid>
        <w:gridCol w:w="4535"/>
        <w:gridCol w:w="4535"/>
      </w:tblGrid>
      <w:tr w:rsidR="00B64863" w:rsidRPr="00A35A83" w14:paraId="785C20B2" w14:textId="77777777">
        <w:trPr>
          <w:jc w:val="center"/>
        </w:trPr>
        <w:tc>
          <w:tcPr>
            <w:tcW w:w="9070" w:type="dxa"/>
            <w:gridSpan w:val="2"/>
            <w:shd w:val="clear" w:color="auto" w:fill="D9EAF7"/>
          </w:tcPr>
          <w:p w14:paraId="205BAF2D" w14:textId="77777777" w:rsidR="00B64863" w:rsidRPr="00A35A83" w:rsidRDefault="00000000">
            <w:pPr>
              <w:jc w:val="center"/>
              <w:rPr>
                <w:rFonts w:cs="Times New Roman"/>
                <w:sz w:val="26"/>
                <w:szCs w:val="26"/>
              </w:rPr>
            </w:pPr>
            <w:r w:rsidRPr="00A35A83">
              <w:rPr>
                <w:rFonts w:cs="Times New Roman"/>
                <w:b/>
                <w:sz w:val="26"/>
                <w:szCs w:val="26"/>
              </w:rPr>
              <w:t>Kết quả baseline chính</w:t>
            </w:r>
          </w:p>
        </w:tc>
      </w:tr>
      <w:tr w:rsidR="00B64863" w:rsidRPr="00A35A83" w14:paraId="3C9176E5" w14:textId="77777777">
        <w:trPr>
          <w:jc w:val="center"/>
        </w:trPr>
        <w:tc>
          <w:tcPr>
            <w:tcW w:w="4535" w:type="dxa"/>
            <w:tcMar>
              <w:top w:w="90" w:type="dxa"/>
              <w:left w:w="90" w:type="dxa"/>
              <w:bottom w:w="90" w:type="dxa"/>
              <w:right w:w="90" w:type="dxa"/>
            </w:tcMar>
          </w:tcPr>
          <w:p w14:paraId="015F3438" w14:textId="77777777" w:rsidR="00B64863" w:rsidRPr="00A35A83" w:rsidRDefault="00000000">
            <w:pPr>
              <w:rPr>
                <w:rFonts w:cs="Times New Roman"/>
                <w:sz w:val="26"/>
                <w:szCs w:val="26"/>
              </w:rPr>
            </w:pPr>
            <w:r w:rsidRPr="00A35A83">
              <w:rPr>
                <w:rFonts w:cs="Times New Roman"/>
                <w:sz w:val="26"/>
                <w:szCs w:val="26"/>
              </w:rPr>
              <w:t>AntivirusEnabled</w:t>
            </w:r>
          </w:p>
        </w:tc>
        <w:tc>
          <w:tcPr>
            <w:tcW w:w="4535" w:type="dxa"/>
            <w:tcMar>
              <w:top w:w="90" w:type="dxa"/>
              <w:left w:w="90" w:type="dxa"/>
              <w:bottom w:w="90" w:type="dxa"/>
              <w:right w:w="90" w:type="dxa"/>
            </w:tcMar>
          </w:tcPr>
          <w:p w14:paraId="3C62FD05" w14:textId="77777777" w:rsidR="00B64863" w:rsidRPr="00A35A83" w:rsidRDefault="00000000">
            <w:pPr>
              <w:rPr>
                <w:rFonts w:cs="Times New Roman"/>
                <w:sz w:val="26"/>
                <w:szCs w:val="26"/>
              </w:rPr>
            </w:pPr>
            <w:r w:rsidRPr="00A35A83">
              <w:rPr>
                <w:rFonts w:cs="Times New Roman"/>
                <w:sz w:val="26"/>
                <w:szCs w:val="26"/>
              </w:rPr>
              <w:t>True</w:t>
            </w:r>
          </w:p>
        </w:tc>
      </w:tr>
      <w:tr w:rsidR="00B64863" w:rsidRPr="00A35A83" w14:paraId="25D82252" w14:textId="77777777">
        <w:trPr>
          <w:jc w:val="center"/>
        </w:trPr>
        <w:tc>
          <w:tcPr>
            <w:tcW w:w="4535" w:type="dxa"/>
            <w:tcMar>
              <w:top w:w="90" w:type="dxa"/>
              <w:left w:w="90" w:type="dxa"/>
              <w:bottom w:w="90" w:type="dxa"/>
              <w:right w:w="90" w:type="dxa"/>
            </w:tcMar>
          </w:tcPr>
          <w:p w14:paraId="338AF879" w14:textId="77777777" w:rsidR="00B64863" w:rsidRPr="00A35A83" w:rsidRDefault="00000000">
            <w:pPr>
              <w:rPr>
                <w:rFonts w:cs="Times New Roman"/>
                <w:sz w:val="26"/>
                <w:szCs w:val="26"/>
              </w:rPr>
            </w:pPr>
            <w:r w:rsidRPr="00A35A83">
              <w:rPr>
                <w:rFonts w:cs="Times New Roman"/>
                <w:sz w:val="26"/>
                <w:szCs w:val="26"/>
              </w:rPr>
              <w:t>RealTimeProtectionEnabled</w:t>
            </w:r>
          </w:p>
        </w:tc>
        <w:tc>
          <w:tcPr>
            <w:tcW w:w="4535" w:type="dxa"/>
            <w:tcMar>
              <w:top w:w="90" w:type="dxa"/>
              <w:left w:w="90" w:type="dxa"/>
              <w:bottom w:w="90" w:type="dxa"/>
              <w:right w:w="90" w:type="dxa"/>
            </w:tcMar>
          </w:tcPr>
          <w:p w14:paraId="756B0628" w14:textId="77777777" w:rsidR="00B64863" w:rsidRPr="00A35A83" w:rsidRDefault="00000000">
            <w:pPr>
              <w:rPr>
                <w:rFonts w:cs="Times New Roman"/>
                <w:sz w:val="26"/>
                <w:szCs w:val="26"/>
              </w:rPr>
            </w:pPr>
            <w:r w:rsidRPr="00A35A83">
              <w:rPr>
                <w:rFonts w:cs="Times New Roman"/>
                <w:sz w:val="26"/>
                <w:szCs w:val="26"/>
              </w:rPr>
              <w:t>True</w:t>
            </w:r>
          </w:p>
        </w:tc>
      </w:tr>
      <w:tr w:rsidR="00B64863" w:rsidRPr="00A35A83" w14:paraId="5ADD6F3C" w14:textId="77777777">
        <w:trPr>
          <w:jc w:val="center"/>
        </w:trPr>
        <w:tc>
          <w:tcPr>
            <w:tcW w:w="4535" w:type="dxa"/>
            <w:tcMar>
              <w:top w:w="90" w:type="dxa"/>
              <w:left w:w="90" w:type="dxa"/>
              <w:bottom w:w="90" w:type="dxa"/>
              <w:right w:w="90" w:type="dxa"/>
            </w:tcMar>
          </w:tcPr>
          <w:p w14:paraId="6FA96BF1" w14:textId="77777777" w:rsidR="00B64863" w:rsidRPr="00A35A83" w:rsidRDefault="00000000">
            <w:pPr>
              <w:rPr>
                <w:rFonts w:cs="Times New Roman"/>
                <w:sz w:val="26"/>
                <w:szCs w:val="26"/>
              </w:rPr>
            </w:pPr>
            <w:r w:rsidRPr="00A35A83">
              <w:rPr>
                <w:rFonts w:cs="Times New Roman"/>
                <w:sz w:val="26"/>
                <w:szCs w:val="26"/>
              </w:rPr>
              <w:t>IsTamperProtected</w:t>
            </w:r>
          </w:p>
        </w:tc>
        <w:tc>
          <w:tcPr>
            <w:tcW w:w="4535" w:type="dxa"/>
            <w:tcMar>
              <w:top w:w="90" w:type="dxa"/>
              <w:left w:w="90" w:type="dxa"/>
              <w:bottom w:w="90" w:type="dxa"/>
              <w:right w:w="90" w:type="dxa"/>
            </w:tcMar>
          </w:tcPr>
          <w:p w14:paraId="519EF9AE" w14:textId="77777777" w:rsidR="00B64863" w:rsidRPr="00A35A83" w:rsidRDefault="00000000">
            <w:pPr>
              <w:rPr>
                <w:rFonts w:cs="Times New Roman"/>
                <w:sz w:val="26"/>
                <w:szCs w:val="26"/>
              </w:rPr>
            </w:pPr>
            <w:r w:rsidRPr="00A35A83">
              <w:rPr>
                <w:rFonts w:cs="Times New Roman"/>
                <w:sz w:val="26"/>
                <w:szCs w:val="26"/>
              </w:rPr>
              <w:t>False (trên môi trường Server 2025 đã dùng)</w:t>
            </w:r>
          </w:p>
        </w:tc>
      </w:tr>
      <w:tr w:rsidR="00B64863" w:rsidRPr="00A35A83" w14:paraId="4248719E" w14:textId="77777777">
        <w:trPr>
          <w:jc w:val="center"/>
        </w:trPr>
        <w:tc>
          <w:tcPr>
            <w:tcW w:w="4535" w:type="dxa"/>
            <w:tcMar>
              <w:top w:w="90" w:type="dxa"/>
              <w:left w:w="90" w:type="dxa"/>
              <w:bottom w:w="90" w:type="dxa"/>
              <w:right w:w="90" w:type="dxa"/>
            </w:tcMar>
          </w:tcPr>
          <w:p w14:paraId="7C0147A1" w14:textId="77777777" w:rsidR="00B64863" w:rsidRPr="00A35A83" w:rsidRDefault="00000000">
            <w:pPr>
              <w:rPr>
                <w:rFonts w:cs="Times New Roman"/>
                <w:sz w:val="26"/>
                <w:szCs w:val="26"/>
              </w:rPr>
            </w:pPr>
            <w:r w:rsidRPr="00A35A83">
              <w:rPr>
                <w:rFonts w:cs="Times New Roman"/>
                <w:sz w:val="26"/>
                <w:szCs w:val="26"/>
              </w:rPr>
              <w:t>AntivirusSignatureVersion</w:t>
            </w:r>
          </w:p>
        </w:tc>
        <w:tc>
          <w:tcPr>
            <w:tcW w:w="4535" w:type="dxa"/>
            <w:tcMar>
              <w:top w:w="90" w:type="dxa"/>
              <w:left w:w="90" w:type="dxa"/>
              <w:bottom w:w="90" w:type="dxa"/>
              <w:right w:w="90" w:type="dxa"/>
            </w:tcMar>
          </w:tcPr>
          <w:p w14:paraId="5825EED6" w14:textId="77777777" w:rsidR="00B64863" w:rsidRPr="00A35A83" w:rsidRDefault="00000000">
            <w:pPr>
              <w:rPr>
                <w:rFonts w:cs="Times New Roman"/>
                <w:sz w:val="26"/>
                <w:szCs w:val="26"/>
              </w:rPr>
            </w:pPr>
            <w:r w:rsidRPr="00A35A83">
              <w:rPr>
                <w:rFonts w:cs="Times New Roman"/>
                <w:sz w:val="26"/>
                <w:szCs w:val="26"/>
              </w:rPr>
              <w:t>1.437.1.0</w:t>
            </w:r>
          </w:p>
        </w:tc>
      </w:tr>
      <w:tr w:rsidR="00B64863" w:rsidRPr="00A35A83" w14:paraId="596D96FA" w14:textId="77777777">
        <w:trPr>
          <w:jc w:val="center"/>
        </w:trPr>
        <w:tc>
          <w:tcPr>
            <w:tcW w:w="4535" w:type="dxa"/>
            <w:tcMar>
              <w:top w:w="90" w:type="dxa"/>
              <w:left w:w="90" w:type="dxa"/>
              <w:bottom w:w="90" w:type="dxa"/>
              <w:right w:w="90" w:type="dxa"/>
            </w:tcMar>
          </w:tcPr>
          <w:p w14:paraId="703B871F" w14:textId="77777777" w:rsidR="00B64863" w:rsidRPr="00A35A83" w:rsidRDefault="00000000">
            <w:pPr>
              <w:rPr>
                <w:rFonts w:cs="Times New Roman"/>
                <w:sz w:val="26"/>
                <w:szCs w:val="26"/>
              </w:rPr>
            </w:pPr>
            <w:r w:rsidRPr="00A35A83">
              <w:rPr>
                <w:rFonts w:cs="Times New Roman"/>
                <w:sz w:val="26"/>
                <w:szCs w:val="26"/>
              </w:rPr>
              <w:t>Firewall Domain/Private/Public</w:t>
            </w:r>
          </w:p>
        </w:tc>
        <w:tc>
          <w:tcPr>
            <w:tcW w:w="4535" w:type="dxa"/>
            <w:tcMar>
              <w:top w:w="90" w:type="dxa"/>
              <w:left w:w="90" w:type="dxa"/>
              <w:bottom w:w="90" w:type="dxa"/>
              <w:right w:w="90" w:type="dxa"/>
            </w:tcMar>
          </w:tcPr>
          <w:p w14:paraId="36BBB077" w14:textId="77777777" w:rsidR="00B64863" w:rsidRPr="00A35A83" w:rsidRDefault="00000000">
            <w:pPr>
              <w:rPr>
                <w:rFonts w:cs="Times New Roman"/>
                <w:sz w:val="26"/>
                <w:szCs w:val="26"/>
              </w:rPr>
            </w:pPr>
            <w:r w:rsidRPr="00A35A83">
              <w:rPr>
                <w:rFonts w:cs="Times New Roman"/>
                <w:sz w:val="26"/>
                <w:szCs w:val="26"/>
              </w:rPr>
              <w:t>Enabled = True</w:t>
            </w:r>
          </w:p>
        </w:tc>
      </w:tr>
    </w:tbl>
    <w:p w14:paraId="5C45D52D" w14:textId="77777777" w:rsidR="00B64863" w:rsidRPr="00A35A83" w:rsidRDefault="00000000">
      <w:pPr>
        <w:keepNext/>
        <w:jc w:val="center"/>
        <w:rPr>
          <w:rFonts w:cs="Times New Roman"/>
          <w:sz w:val="26"/>
          <w:szCs w:val="26"/>
        </w:rPr>
      </w:pPr>
      <w:r w:rsidRPr="00A35A83">
        <w:rPr>
          <w:rFonts w:cs="Times New Roman"/>
          <w:noProof/>
          <w:sz w:val="26"/>
          <w:szCs w:val="26"/>
        </w:rPr>
        <w:drawing>
          <wp:inline distT="0" distB="0" distL="0" distR="0" wp14:anchorId="0597A6A1" wp14:editId="25E01753">
            <wp:extent cx="5715000" cy="29309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5715000" cy="2930979"/>
                    </a:xfrm>
                    <a:prstGeom prst="rect">
                      <a:avLst/>
                    </a:prstGeom>
                  </pic:spPr>
                </pic:pic>
              </a:graphicData>
            </a:graphic>
          </wp:inline>
        </w:drawing>
      </w:r>
    </w:p>
    <w:p w14:paraId="7E100FD0" w14:textId="77777777" w:rsidR="00B64863" w:rsidRPr="00A35A83" w:rsidRDefault="00000000">
      <w:pPr>
        <w:pStyle w:val="Chuthich"/>
        <w:jc w:val="center"/>
        <w:rPr>
          <w:rFonts w:cs="Times New Roman"/>
          <w:sz w:val="26"/>
          <w:szCs w:val="26"/>
        </w:rPr>
      </w:pPr>
      <w:r w:rsidRPr="00A35A83">
        <w:rPr>
          <w:rFonts w:cs="Times New Roman"/>
          <w:sz w:val="26"/>
          <w:szCs w:val="26"/>
        </w:rPr>
        <w:t>Hình H3. Baseline Microsoft Defender và Windows Firewall trên Windows Server 2025.</w:t>
      </w:r>
    </w:p>
    <w:p w14:paraId="493B910D" w14:textId="77777777" w:rsidR="00B64863" w:rsidRPr="00A35A83" w:rsidRDefault="00000000">
      <w:pPr>
        <w:pStyle w:val="u1"/>
        <w:rPr>
          <w:rFonts w:ascii="Times New Roman" w:hAnsi="Times New Roman" w:cs="Times New Roman"/>
          <w:sz w:val="26"/>
          <w:szCs w:val="26"/>
        </w:rPr>
      </w:pPr>
      <w:r w:rsidRPr="00A35A83">
        <w:rPr>
          <w:rFonts w:ascii="Times New Roman" w:hAnsi="Times New Roman" w:cs="Times New Roman"/>
          <w:sz w:val="26"/>
          <w:szCs w:val="26"/>
        </w:rPr>
        <w:t>4. TH1 - NHẬN DIỆN TÀI SẢN, MỐI ĐE DỌA VÀ RỦI RO</w:t>
      </w:r>
    </w:p>
    <w:p w14:paraId="0D388E8C" w14:textId="77777777" w:rsidR="00B64863" w:rsidRPr="00A35A83" w:rsidRDefault="00000000">
      <w:pPr>
        <w:rPr>
          <w:rFonts w:cs="Times New Roman"/>
          <w:sz w:val="26"/>
          <w:szCs w:val="26"/>
        </w:rPr>
      </w:pPr>
      <w:r w:rsidRPr="00A35A83">
        <w:rPr>
          <w:rFonts w:cs="Times New Roman"/>
          <w:sz w:val="26"/>
          <w:szCs w:val="26"/>
        </w:rPr>
        <w:t>TH1 là phần phân tích định tính. Các tài sản và rủi ro dưới đây bám theo chính môi trường lab đã sử dụng và các tình huống phòng thủ cần quan sát.</w:t>
      </w:r>
    </w:p>
    <w:tbl>
      <w:tblPr>
        <w:tblStyle w:val="LiBang"/>
        <w:tblW w:w="0" w:type="auto"/>
        <w:jc w:val="center"/>
        <w:tblLook w:val="04A0" w:firstRow="1" w:lastRow="0" w:firstColumn="1" w:lastColumn="0" w:noHBand="0" w:noVBand="1"/>
      </w:tblPr>
      <w:tblGrid>
        <w:gridCol w:w="2149"/>
        <w:gridCol w:w="1804"/>
        <w:gridCol w:w="1785"/>
        <w:gridCol w:w="1755"/>
        <w:gridCol w:w="1794"/>
      </w:tblGrid>
      <w:tr w:rsidR="00B64863" w:rsidRPr="00A35A83" w14:paraId="5F9E128E" w14:textId="77777777">
        <w:trPr>
          <w:tblHeader/>
          <w:jc w:val="center"/>
        </w:trPr>
        <w:tc>
          <w:tcPr>
            <w:tcW w:w="1814" w:type="dxa"/>
            <w:shd w:val="clear" w:color="auto" w:fill="D9EAF7"/>
          </w:tcPr>
          <w:p w14:paraId="4DC136C6" w14:textId="77777777" w:rsidR="00B64863" w:rsidRPr="00A35A83" w:rsidRDefault="00000000">
            <w:pPr>
              <w:rPr>
                <w:rFonts w:cs="Times New Roman"/>
                <w:sz w:val="26"/>
                <w:szCs w:val="26"/>
              </w:rPr>
            </w:pPr>
            <w:r w:rsidRPr="00A35A83">
              <w:rPr>
                <w:rFonts w:cs="Times New Roman"/>
                <w:b/>
                <w:sz w:val="26"/>
                <w:szCs w:val="26"/>
              </w:rPr>
              <w:t>Asset</w:t>
            </w:r>
          </w:p>
        </w:tc>
        <w:tc>
          <w:tcPr>
            <w:tcW w:w="1814" w:type="dxa"/>
            <w:shd w:val="clear" w:color="auto" w:fill="D9EAF7"/>
          </w:tcPr>
          <w:p w14:paraId="085F2053" w14:textId="77777777" w:rsidR="00B64863" w:rsidRPr="00A35A83" w:rsidRDefault="00000000">
            <w:pPr>
              <w:rPr>
                <w:rFonts w:cs="Times New Roman"/>
                <w:sz w:val="26"/>
                <w:szCs w:val="26"/>
              </w:rPr>
            </w:pPr>
            <w:r w:rsidRPr="00A35A83">
              <w:rPr>
                <w:rFonts w:cs="Times New Roman"/>
                <w:b/>
                <w:sz w:val="26"/>
                <w:szCs w:val="26"/>
              </w:rPr>
              <w:t>Vulnerability</w:t>
            </w:r>
          </w:p>
        </w:tc>
        <w:tc>
          <w:tcPr>
            <w:tcW w:w="1814" w:type="dxa"/>
            <w:shd w:val="clear" w:color="auto" w:fill="D9EAF7"/>
          </w:tcPr>
          <w:p w14:paraId="4467D430" w14:textId="77777777" w:rsidR="00B64863" w:rsidRPr="00A35A83" w:rsidRDefault="00000000">
            <w:pPr>
              <w:rPr>
                <w:rFonts w:cs="Times New Roman"/>
                <w:sz w:val="26"/>
                <w:szCs w:val="26"/>
              </w:rPr>
            </w:pPr>
            <w:r w:rsidRPr="00A35A83">
              <w:rPr>
                <w:rFonts w:cs="Times New Roman"/>
                <w:b/>
                <w:sz w:val="26"/>
                <w:szCs w:val="26"/>
              </w:rPr>
              <w:t>Threat</w:t>
            </w:r>
          </w:p>
        </w:tc>
        <w:tc>
          <w:tcPr>
            <w:tcW w:w="1814" w:type="dxa"/>
            <w:shd w:val="clear" w:color="auto" w:fill="D9EAF7"/>
          </w:tcPr>
          <w:p w14:paraId="5E440C94" w14:textId="77777777" w:rsidR="00B64863" w:rsidRPr="00A35A83" w:rsidRDefault="00000000">
            <w:pPr>
              <w:rPr>
                <w:rFonts w:cs="Times New Roman"/>
                <w:sz w:val="26"/>
                <w:szCs w:val="26"/>
              </w:rPr>
            </w:pPr>
            <w:r w:rsidRPr="00A35A83">
              <w:rPr>
                <w:rFonts w:cs="Times New Roman"/>
                <w:b/>
                <w:sz w:val="26"/>
                <w:szCs w:val="26"/>
              </w:rPr>
              <w:t>Risk</w:t>
            </w:r>
          </w:p>
        </w:tc>
        <w:tc>
          <w:tcPr>
            <w:tcW w:w="1814" w:type="dxa"/>
            <w:shd w:val="clear" w:color="auto" w:fill="D9EAF7"/>
          </w:tcPr>
          <w:p w14:paraId="73A36D1E" w14:textId="77777777" w:rsidR="00B64863" w:rsidRPr="00A35A83" w:rsidRDefault="00000000">
            <w:pPr>
              <w:rPr>
                <w:rFonts w:cs="Times New Roman"/>
                <w:sz w:val="26"/>
                <w:szCs w:val="26"/>
              </w:rPr>
            </w:pPr>
            <w:r w:rsidRPr="00A35A83">
              <w:rPr>
                <w:rFonts w:cs="Times New Roman"/>
                <w:b/>
                <w:sz w:val="26"/>
                <w:szCs w:val="26"/>
              </w:rPr>
              <w:t>Control</w:t>
            </w:r>
          </w:p>
        </w:tc>
      </w:tr>
      <w:tr w:rsidR="00B64863" w:rsidRPr="00A35A83" w14:paraId="67C13A42" w14:textId="77777777">
        <w:trPr>
          <w:jc w:val="center"/>
        </w:trPr>
        <w:tc>
          <w:tcPr>
            <w:tcW w:w="1814" w:type="dxa"/>
            <w:tcMar>
              <w:top w:w="70" w:type="dxa"/>
              <w:left w:w="70" w:type="dxa"/>
              <w:bottom w:w="70" w:type="dxa"/>
              <w:right w:w="70" w:type="dxa"/>
            </w:tcMar>
          </w:tcPr>
          <w:p w14:paraId="4E3AB8C3" w14:textId="77777777" w:rsidR="00B64863" w:rsidRPr="00A35A83" w:rsidRDefault="00000000">
            <w:pPr>
              <w:rPr>
                <w:rFonts w:cs="Times New Roman"/>
                <w:sz w:val="26"/>
                <w:szCs w:val="26"/>
              </w:rPr>
            </w:pPr>
            <w:r w:rsidRPr="00A35A83">
              <w:rPr>
                <w:rFonts w:cs="Times New Roman"/>
                <w:sz w:val="26"/>
                <w:szCs w:val="26"/>
              </w:rPr>
              <w:t>Tài khoản lab3user</w:t>
            </w:r>
          </w:p>
        </w:tc>
        <w:tc>
          <w:tcPr>
            <w:tcW w:w="1814" w:type="dxa"/>
            <w:tcMar>
              <w:top w:w="70" w:type="dxa"/>
              <w:left w:w="70" w:type="dxa"/>
              <w:bottom w:w="70" w:type="dxa"/>
              <w:right w:w="70" w:type="dxa"/>
            </w:tcMar>
          </w:tcPr>
          <w:p w14:paraId="3DCEEF40" w14:textId="77777777" w:rsidR="00B64863" w:rsidRPr="00A35A83" w:rsidRDefault="00000000">
            <w:pPr>
              <w:rPr>
                <w:rFonts w:cs="Times New Roman"/>
                <w:sz w:val="26"/>
                <w:szCs w:val="26"/>
              </w:rPr>
            </w:pPr>
            <w:r w:rsidRPr="00A35A83">
              <w:rPr>
                <w:rFonts w:cs="Times New Roman"/>
                <w:sz w:val="26"/>
                <w:szCs w:val="26"/>
              </w:rPr>
              <w:t xml:space="preserve">Mật khẩu yếu </w:t>
            </w:r>
            <w:r w:rsidRPr="00A35A83">
              <w:rPr>
                <w:rFonts w:cs="Times New Roman"/>
                <w:sz w:val="26"/>
                <w:szCs w:val="26"/>
              </w:rPr>
              <w:lastRenderedPageBreak/>
              <w:t>hoặc credential bị lộ</w:t>
            </w:r>
          </w:p>
        </w:tc>
        <w:tc>
          <w:tcPr>
            <w:tcW w:w="1814" w:type="dxa"/>
            <w:tcMar>
              <w:top w:w="70" w:type="dxa"/>
              <w:left w:w="70" w:type="dxa"/>
              <w:bottom w:w="70" w:type="dxa"/>
              <w:right w:w="70" w:type="dxa"/>
            </w:tcMar>
          </w:tcPr>
          <w:p w14:paraId="46BD3EFE" w14:textId="77777777" w:rsidR="00B64863" w:rsidRPr="00A35A83" w:rsidRDefault="00000000">
            <w:pPr>
              <w:rPr>
                <w:rFonts w:cs="Times New Roman"/>
                <w:sz w:val="26"/>
                <w:szCs w:val="26"/>
              </w:rPr>
            </w:pPr>
            <w:r w:rsidRPr="00A35A83">
              <w:rPr>
                <w:rFonts w:cs="Times New Roman"/>
                <w:sz w:val="26"/>
                <w:szCs w:val="26"/>
              </w:rPr>
              <w:lastRenderedPageBreak/>
              <w:t xml:space="preserve">Brute-force, </w:t>
            </w:r>
            <w:r w:rsidRPr="00A35A83">
              <w:rPr>
                <w:rFonts w:cs="Times New Roman"/>
                <w:sz w:val="26"/>
                <w:szCs w:val="26"/>
              </w:rPr>
              <w:lastRenderedPageBreak/>
              <w:t>phishing, keylogging</w:t>
            </w:r>
          </w:p>
        </w:tc>
        <w:tc>
          <w:tcPr>
            <w:tcW w:w="1814" w:type="dxa"/>
            <w:tcMar>
              <w:top w:w="70" w:type="dxa"/>
              <w:left w:w="70" w:type="dxa"/>
              <w:bottom w:w="70" w:type="dxa"/>
              <w:right w:w="70" w:type="dxa"/>
            </w:tcMar>
          </w:tcPr>
          <w:p w14:paraId="652680D2" w14:textId="77777777" w:rsidR="00B64863" w:rsidRPr="00A35A83" w:rsidRDefault="00000000">
            <w:pPr>
              <w:rPr>
                <w:rFonts w:cs="Times New Roman"/>
                <w:sz w:val="26"/>
                <w:szCs w:val="26"/>
              </w:rPr>
            </w:pPr>
            <w:r w:rsidRPr="00A35A83">
              <w:rPr>
                <w:rFonts w:cs="Times New Roman"/>
                <w:sz w:val="26"/>
                <w:szCs w:val="26"/>
              </w:rPr>
              <w:lastRenderedPageBreak/>
              <w:t xml:space="preserve">Truy cập trái </w:t>
            </w:r>
            <w:r w:rsidRPr="00A35A83">
              <w:rPr>
                <w:rFonts w:cs="Times New Roman"/>
                <w:sz w:val="26"/>
                <w:szCs w:val="26"/>
              </w:rPr>
              <w:lastRenderedPageBreak/>
              <w:t>phép tài khoản</w:t>
            </w:r>
          </w:p>
        </w:tc>
        <w:tc>
          <w:tcPr>
            <w:tcW w:w="1814" w:type="dxa"/>
            <w:tcMar>
              <w:top w:w="70" w:type="dxa"/>
              <w:left w:w="70" w:type="dxa"/>
              <w:bottom w:w="70" w:type="dxa"/>
              <w:right w:w="70" w:type="dxa"/>
            </w:tcMar>
          </w:tcPr>
          <w:p w14:paraId="1128DD5F" w14:textId="77777777" w:rsidR="00B64863" w:rsidRPr="00A35A83" w:rsidRDefault="00000000">
            <w:pPr>
              <w:rPr>
                <w:rFonts w:cs="Times New Roman"/>
                <w:sz w:val="26"/>
                <w:szCs w:val="26"/>
              </w:rPr>
            </w:pPr>
            <w:r w:rsidRPr="00A35A83">
              <w:rPr>
                <w:rFonts w:cs="Times New Roman"/>
                <w:sz w:val="26"/>
                <w:szCs w:val="26"/>
              </w:rPr>
              <w:lastRenderedPageBreak/>
              <w:t xml:space="preserve">Mật khẩu </w:t>
            </w:r>
            <w:r w:rsidRPr="00A35A83">
              <w:rPr>
                <w:rFonts w:cs="Times New Roman"/>
                <w:sz w:val="26"/>
                <w:szCs w:val="26"/>
              </w:rPr>
              <w:lastRenderedPageBreak/>
              <w:t>mạnh, audit log, MFA/passkey khi có thể</w:t>
            </w:r>
          </w:p>
        </w:tc>
      </w:tr>
      <w:tr w:rsidR="00B64863" w:rsidRPr="00A35A83" w14:paraId="36698BFC" w14:textId="77777777">
        <w:trPr>
          <w:jc w:val="center"/>
        </w:trPr>
        <w:tc>
          <w:tcPr>
            <w:tcW w:w="1814" w:type="dxa"/>
            <w:tcMar>
              <w:top w:w="70" w:type="dxa"/>
              <w:left w:w="70" w:type="dxa"/>
              <w:bottom w:w="70" w:type="dxa"/>
              <w:right w:w="70" w:type="dxa"/>
            </w:tcMar>
          </w:tcPr>
          <w:p w14:paraId="7AE4F161" w14:textId="77777777" w:rsidR="00B64863" w:rsidRPr="00A35A83" w:rsidRDefault="00000000">
            <w:pPr>
              <w:rPr>
                <w:rFonts w:cs="Times New Roman"/>
                <w:sz w:val="26"/>
                <w:szCs w:val="26"/>
              </w:rPr>
            </w:pPr>
            <w:r w:rsidRPr="00A35A83">
              <w:rPr>
                <w:rFonts w:cs="Times New Roman"/>
                <w:sz w:val="26"/>
                <w:szCs w:val="26"/>
              </w:rPr>
              <w:lastRenderedPageBreak/>
              <w:t>C:\LAB3\Evidence</w:t>
            </w:r>
          </w:p>
        </w:tc>
        <w:tc>
          <w:tcPr>
            <w:tcW w:w="1814" w:type="dxa"/>
            <w:tcMar>
              <w:top w:w="70" w:type="dxa"/>
              <w:left w:w="70" w:type="dxa"/>
              <w:bottom w:w="70" w:type="dxa"/>
              <w:right w:w="70" w:type="dxa"/>
            </w:tcMar>
          </w:tcPr>
          <w:p w14:paraId="3C0D1CA9" w14:textId="77777777" w:rsidR="00B64863" w:rsidRPr="00A35A83" w:rsidRDefault="00000000">
            <w:pPr>
              <w:rPr>
                <w:rFonts w:cs="Times New Roman"/>
                <w:sz w:val="26"/>
                <w:szCs w:val="26"/>
              </w:rPr>
            </w:pPr>
            <w:r w:rsidRPr="00A35A83">
              <w:rPr>
                <w:rFonts w:cs="Times New Roman"/>
                <w:sz w:val="26"/>
                <w:szCs w:val="26"/>
              </w:rPr>
              <w:t>Thiếu backup hoặc kiểm soát thay đổi</w:t>
            </w:r>
          </w:p>
        </w:tc>
        <w:tc>
          <w:tcPr>
            <w:tcW w:w="1814" w:type="dxa"/>
            <w:tcMar>
              <w:top w:w="70" w:type="dxa"/>
              <w:left w:w="70" w:type="dxa"/>
              <w:bottom w:w="70" w:type="dxa"/>
              <w:right w:w="70" w:type="dxa"/>
            </w:tcMar>
          </w:tcPr>
          <w:p w14:paraId="5E115423" w14:textId="77777777" w:rsidR="00B64863" w:rsidRPr="00A35A83" w:rsidRDefault="00000000">
            <w:pPr>
              <w:rPr>
                <w:rFonts w:cs="Times New Roman"/>
                <w:sz w:val="26"/>
                <w:szCs w:val="26"/>
              </w:rPr>
            </w:pPr>
            <w:r w:rsidRPr="00A35A83">
              <w:rPr>
                <w:rFonts w:cs="Times New Roman"/>
                <w:sz w:val="26"/>
                <w:szCs w:val="26"/>
              </w:rPr>
              <w:t>Xóa nhầm, malware, lỗi đĩa</w:t>
            </w:r>
          </w:p>
        </w:tc>
        <w:tc>
          <w:tcPr>
            <w:tcW w:w="1814" w:type="dxa"/>
            <w:tcMar>
              <w:top w:w="70" w:type="dxa"/>
              <w:left w:w="70" w:type="dxa"/>
              <w:bottom w:w="70" w:type="dxa"/>
              <w:right w:w="70" w:type="dxa"/>
            </w:tcMar>
          </w:tcPr>
          <w:p w14:paraId="59D5AD43" w14:textId="77777777" w:rsidR="00B64863" w:rsidRPr="00A35A83" w:rsidRDefault="00000000">
            <w:pPr>
              <w:rPr>
                <w:rFonts w:cs="Times New Roman"/>
                <w:sz w:val="26"/>
                <w:szCs w:val="26"/>
              </w:rPr>
            </w:pPr>
            <w:r w:rsidRPr="00A35A83">
              <w:rPr>
                <w:rFonts w:cs="Times New Roman"/>
                <w:sz w:val="26"/>
                <w:szCs w:val="26"/>
              </w:rPr>
              <w:t>Mất hoặc sai lệch bằng chứng</w:t>
            </w:r>
          </w:p>
        </w:tc>
        <w:tc>
          <w:tcPr>
            <w:tcW w:w="1814" w:type="dxa"/>
            <w:tcMar>
              <w:top w:w="70" w:type="dxa"/>
              <w:left w:w="70" w:type="dxa"/>
              <w:bottom w:w="70" w:type="dxa"/>
              <w:right w:w="70" w:type="dxa"/>
            </w:tcMar>
          </w:tcPr>
          <w:p w14:paraId="7564C86A" w14:textId="77777777" w:rsidR="00B64863" w:rsidRPr="00A35A83" w:rsidRDefault="00000000">
            <w:pPr>
              <w:rPr>
                <w:rFonts w:cs="Times New Roman"/>
                <w:sz w:val="26"/>
                <w:szCs w:val="26"/>
              </w:rPr>
            </w:pPr>
            <w:r w:rsidRPr="00A35A83">
              <w:rPr>
                <w:rFonts w:cs="Times New Roman"/>
                <w:sz w:val="26"/>
                <w:szCs w:val="26"/>
              </w:rPr>
              <w:t>Hash SHA-256, backup, least privilege</w:t>
            </w:r>
          </w:p>
        </w:tc>
      </w:tr>
      <w:tr w:rsidR="00B64863" w:rsidRPr="00A35A83" w14:paraId="01C436A6" w14:textId="77777777">
        <w:trPr>
          <w:jc w:val="center"/>
        </w:trPr>
        <w:tc>
          <w:tcPr>
            <w:tcW w:w="1814" w:type="dxa"/>
            <w:tcMar>
              <w:top w:w="70" w:type="dxa"/>
              <w:left w:w="70" w:type="dxa"/>
              <w:bottom w:w="70" w:type="dxa"/>
              <w:right w:w="70" w:type="dxa"/>
            </w:tcMar>
          </w:tcPr>
          <w:p w14:paraId="0A2C1798" w14:textId="77777777" w:rsidR="00B64863" w:rsidRPr="00A35A83" w:rsidRDefault="00000000">
            <w:pPr>
              <w:rPr>
                <w:rFonts w:cs="Times New Roman"/>
                <w:sz w:val="26"/>
                <w:szCs w:val="26"/>
              </w:rPr>
            </w:pPr>
            <w:r w:rsidRPr="00A35A83">
              <w:rPr>
                <w:rFonts w:cs="Times New Roman"/>
                <w:sz w:val="26"/>
                <w:szCs w:val="26"/>
              </w:rPr>
              <w:t>Windows Server 2025</w:t>
            </w:r>
          </w:p>
        </w:tc>
        <w:tc>
          <w:tcPr>
            <w:tcW w:w="1814" w:type="dxa"/>
            <w:tcMar>
              <w:top w:w="70" w:type="dxa"/>
              <w:left w:w="70" w:type="dxa"/>
              <w:bottom w:w="70" w:type="dxa"/>
              <w:right w:w="70" w:type="dxa"/>
            </w:tcMar>
          </w:tcPr>
          <w:p w14:paraId="5891DBEA" w14:textId="77777777" w:rsidR="00B64863" w:rsidRPr="00A35A83" w:rsidRDefault="00000000">
            <w:pPr>
              <w:rPr>
                <w:rFonts w:cs="Times New Roman"/>
                <w:sz w:val="26"/>
                <w:szCs w:val="26"/>
              </w:rPr>
            </w:pPr>
            <w:r w:rsidRPr="00A35A83">
              <w:rPr>
                <w:rFonts w:cs="Times New Roman"/>
                <w:sz w:val="26"/>
                <w:szCs w:val="26"/>
              </w:rPr>
              <w:t>Cấu hình sai hoặc phần mềm không kiểm soát</w:t>
            </w:r>
          </w:p>
        </w:tc>
        <w:tc>
          <w:tcPr>
            <w:tcW w:w="1814" w:type="dxa"/>
            <w:tcMar>
              <w:top w:w="70" w:type="dxa"/>
              <w:left w:w="70" w:type="dxa"/>
              <w:bottom w:w="70" w:type="dxa"/>
              <w:right w:w="70" w:type="dxa"/>
            </w:tcMar>
          </w:tcPr>
          <w:p w14:paraId="6EAE7499" w14:textId="77777777" w:rsidR="00B64863" w:rsidRPr="00A35A83" w:rsidRDefault="00000000">
            <w:pPr>
              <w:rPr>
                <w:rFonts w:cs="Times New Roman"/>
                <w:sz w:val="26"/>
                <w:szCs w:val="26"/>
              </w:rPr>
            </w:pPr>
            <w:r w:rsidRPr="00A35A83">
              <w:rPr>
                <w:rFonts w:cs="Times New Roman"/>
                <w:sz w:val="26"/>
                <w:szCs w:val="26"/>
              </w:rPr>
              <w:t>Malware / unauthorized software</w:t>
            </w:r>
          </w:p>
        </w:tc>
        <w:tc>
          <w:tcPr>
            <w:tcW w:w="1814" w:type="dxa"/>
            <w:tcMar>
              <w:top w:w="70" w:type="dxa"/>
              <w:left w:w="70" w:type="dxa"/>
              <w:bottom w:w="70" w:type="dxa"/>
              <w:right w:w="70" w:type="dxa"/>
            </w:tcMar>
          </w:tcPr>
          <w:p w14:paraId="35BC148F" w14:textId="77777777" w:rsidR="00B64863" w:rsidRPr="00A35A83" w:rsidRDefault="00000000">
            <w:pPr>
              <w:rPr>
                <w:rFonts w:cs="Times New Roman"/>
                <w:sz w:val="26"/>
                <w:szCs w:val="26"/>
              </w:rPr>
            </w:pPr>
            <w:r w:rsidRPr="00A35A83">
              <w:rPr>
                <w:rFonts w:cs="Times New Roman"/>
                <w:sz w:val="26"/>
                <w:szCs w:val="26"/>
              </w:rPr>
              <w:t>Ảnh hưởng CIA của hệ thống</w:t>
            </w:r>
          </w:p>
        </w:tc>
        <w:tc>
          <w:tcPr>
            <w:tcW w:w="1814" w:type="dxa"/>
            <w:tcMar>
              <w:top w:w="70" w:type="dxa"/>
              <w:left w:w="70" w:type="dxa"/>
              <w:bottom w:w="70" w:type="dxa"/>
              <w:right w:w="70" w:type="dxa"/>
            </w:tcMar>
          </w:tcPr>
          <w:p w14:paraId="0B6D78E9" w14:textId="77777777" w:rsidR="00B64863" w:rsidRPr="00A35A83" w:rsidRDefault="00000000">
            <w:pPr>
              <w:rPr>
                <w:rFonts w:cs="Times New Roman"/>
                <w:sz w:val="26"/>
                <w:szCs w:val="26"/>
              </w:rPr>
            </w:pPr>
            <w:r w:rsidRPr="00A35A83">
              <w:rPr>
                <w:rFonts w:cs="Times New Roman"/>
                <w:sz w:val="26"/>
                <w:szCs w:val="26"/>
              </w:rPr>
              <w:t>Defender, Firewall, patching, application control</w:t>
            </w:r>
          </w:p>
        </w:tc>
      </w:tr>
      <w:tr w:rsidR="00B64863" w:rsidRPr="00A35A83" w14:paraId="6825F09A" w14:textId="77777777">
        <w:trPr>
          <w:jc w:val="center"/>
        </w:trPr>
        <w:tc>
          <w:tcPr>
            <w:tcW w:w="1814" w:type="dxa"/>
            <w:tcMar>
              <w:top w:w="70" w:type="dxa"/>
              <w:left w:w="70" w:type="dxa"/>
              <w:bottom w:w="70" w:type="dxa"/>
              <w:right w:w="70" w:type="dxa"/>
            </w:tcMar>
          </w:tcPr>
          <w:p w14:paraId="5F713407" w14:textId="77777777" w:rsidR="00B64863" w:rsidRPr="00A35A83" w:rsidRDefault="00000000">
            <w:pPr>
              <w:rPr>
                <w:rFonts w:cs="Times New Roman"/>
                <w:sz w:val="26"/>
                <w:szCs w:val="26"/>
              </w:rPr>
            </w:pPr>
            <w:r w:rsidRPr="00A35A83">
              <w:rPr>
                <w:rFonts w:cs="Times New Roman"/>
                <w:sz w:val="26"/>
                <w:szCs w:val="26"/>
              </w:rPr>
              <w:t>HTTP service local</w:t>
            </w:r>
          </w:p>
        </w:tc>
        <w:tc>
          <w:tcPr>
            <w:tcW w:w="1814" w:type="dxa"/>
            <w:tcMar>
              <w:top w:w="70" w:type="dxa"/>
              <w:left w:w="70" w:type="dxa"/>
              <w:bottom w:w="70" w:type="dxa"/>
              <w:right w:w="70" w:type="dxa"/>
            </w:tcMar>
          </w:tcPr>
          <w:p w14:paraId="14E5D374" w14:textId="77777777" w:rsidR="00B64863" w:rsidRPr="00A35A83" w:rsidRDefault="00000000">
            <w:pPr>
              <w:rPr>
                <w:rFonts w:cs="Times New Roman"/>
                <w:sz w:val="26"/>
                <w:szCs w:val="26"/>
              </w:rPr>
            </w:pPr>
            <w:r w:rsidRPr="00A35A83">
              <w:rPr>
                <w:rFonts w:cs="Times New Roman"/>
                <w:sz w:val="26"/>
                <w:szCs w:val="26"/>
              </w:rPr>
              <w:t>Listener không được theo dõi</w:t>
            </w:r>
          </w:p>
        </w:tc>
        <w:tc>
          <w:tcPr>
            <w:tcW w:w="1814" w:type="dxa"/>
            <w:tcMar>
              <w:top w:w="70" w:type="dxa"/>
              <w:left w:w="70" w:type="dxa"/>
              <w:bottom w:w="70" w:type="dxa"/>
              <w:right w:w="70" w:type="dxa"/>
            </w:tcMar>
          </w:tcPr>
          <w:p w14:paraId="4FEDCAA1" w14:textId="77777777" w:rsidR="00B64863" w:rsidRPr="00A35A83" w:rsidRDefault="00000000">
            <w:pPr>
              <w:rPr>
                <w:rFonts w:cs="Times New Roman"/>
                <w:sz w:val="26"/>
                <w:szCs w:val="26"/>
              </w:rPr>
            </w:pPr>
            <w:r w:rsidRPr="00A35A83">
              <w:rPr>
                <w:rFonts w:cs="Times New Roman"/>
                <w:sz w:val="26"/>
                <w:szCs w:val="26"/>
              </w:rPr>
              <w:t>Backdoor hoặc dịch vụ trái phép</w:t>
            </w:r>
          </w:p>
        </w:tc>
        <w:tc>
          <w:tcPr>
            <w:tcW w:w="1814" w:type="dxa"/>
            <w:tcMar>
              <w:top w:w="70" w:type="dxa"/>
              <w:left w:w="70" w:type="dxa"/>
              <w:bottom w:w="70" w:type="dxa"/>
              <w:right w:w="70" w:type="dxa"/>
            </w:tcMar>
          </w:tcPr>
          <w:p w14:paraId="708352E2" w14:textId="77777777" w:rsidR="00B64863" w:rsidRPr="00A35A83" w:rsidRDefault="00000000">
            <w:pPr>
              <w:rPr>
                <w:rFonts w:cs="Times New Roman"/>
                <w:sz w:val="26"/>
                <w:szCs w:val="26"/>
              </w:rPr>
            </w:pPr>
            <w:r w:rsidRPr="00A35A83">
              <w:rPr>
                <w:rFonts w:cs="Times New Roman"/>
                <w:sz w:val="26"/>
                <w:szCs w:val="26"/>
              </w:rPr>
              <w:t>Mở dịch vụ không mong muốn</w:t>
            </w:r>
          </w:p>
        </w:tc>
        <w:tc>
          <w:tcPr>
            <w:tcW w:w="1814" w:type="dxa"/>
            <w:tcMar>
              <w:top w:w="70" w:type="dxa"/>
              <w:left w:w="70" w:type="dxa"/>
              <w:bottom w:w="70" w:type="dxa"/>
              <w:right w:w="70" w:type="dxa"/>
            </w:tcMar>
          </w:tcPr>
          <w:p w14:paraId="790FA47B" w14:textId="77777777" w:rsidR="00B64863" w:rsidRPr="00A35A83" w:rsidRDefault="00000000">
            <w:pPr>
              <w:rPr>
                <w:rFonts w:cs="Times New Roman"/>
                <w:sz w:val="26"/>
                <w:szCs w:val="26"/>
              </w:rPr>
            </w:pPr>
            <w:r w:rsidRPr="00A35A83">
              <w:rPr>
                <w:rFonts w:cs="Times New Roman"/>
                <w:sz w:val="26"/>
                <w:szCs w:val="26"/>
              </w:rPr>
              <w:t>Giới hạn loopback, kiểm tra port/PID, Process Explorer</w:t>
            </w:r>
          </w:p>
        </w:tc>
      </w:tr>
      <w:tr w:rsidR="00B64863" w:rsidRPr="00A35A83" w14:paraId="166FDDA3" w14:textId="77777777">
        <w:trPr>
          <w:jc w:val="center"/>
        </w:trPr>
        <w:tc>
          <w:tcPr>
            <w:tcW w:w="1814" w:type="dxa"/>
            <w:tcMar>
              <w:top w:w="70" w:type="dxa"/>
              <w:left w:w="70" w:type="dxa"/>
              <w:bottom w:w="70" w:type="dxa"/>
              <w:right w:w="70" w:type="dxa"/>
            </w:tcMar>
          </w:tcPr>
          <w:p w14:paraId="128C2FC5" w14:textId="77777777" w:rsidR="00B64863" w:rsidRPr="00A35A83" w:rsidRDefault="00000000">
            <w:pPr>
              <w:rPr>
                <w:rFonts w:cs="Times New Roman"/>
                <w:sz w:val="26"/>
                <w:szCs w:val="26"/>
              </w:rPr>
            </w:pPr>
            <w:r w:rsidRPr="00A35A83">
              <w:rPr>
                <w:rFonts w:cs="Times New Roman"/>
                <w:sz w:val="26"/>
                <w:szCs w:val="26"/>
              </w:rPr>
              <w:t>Người dùng / web traffic</w:t>
            </w:r>
          </w:p>
        </w:tc>
        <w:tc>
          <w:tcPr>
            <w:tcW w:w="1814" w:type="dxa"/>
            <w:tcMar>
              <w:top w:w="70" w:type="dxa"/>
              <w:left w:w="70" w:type="dxa"/>
              <w:bottom w:w="70" w:type="dxa"/>
              <w:right w:w="70" w:type="dxa"/>
            </w:tcMar>
          </w:tcPr>
          <w:p w14:paraId="27115AA8" w14:textId="77777777" w:rsidR="00B64863" w:rsidRPr="00A35A83" w:rsidRDefault="00000000">
            <w:pPr>
              <w:rPr>
                <w:rFonts w:cs="Times New Roman"/>
                <w:sz w:val="26"/>
                <w:szCs w:val="26"/>
              </w:rPr>
            </w:pPr>
            <w:r w:rsidRPr="00A35A83">
              <w:rPr>
                <w:rFonts w:cs="Times New Roman"/>
                <w:sz w:val="26"/>
                <w:szCs w:val="26"/>
              </w:rPr>
              <w:t>Dữ liệu nhạy cảm gửi qua kênh không mã hóa</w:t>
            </w:r>
          </w:p>
        </w:tc>
        <w:tc>
          <w:tcPr>
            <w:tcW w:w="1814" w:type="dxa"/>
            <w:tcMar>
              <w:top w:w="70" w:type="dxa"/>
              <w:left w:w="70" w:type="dxa"/>
              <w:bottom w:w="70" w:type="dxa"/>
              <w:right w:w="70" w:type="dxa"/>
            </w:tcMar>
          </w:tcPr>
          <w:p w14:paraId="5FCF9A73" w14:textId="77777777" w:rsidR="00B64863" w:rsidRPr="00A35A83" w:rsidRDefault="00000000">
            <w:pPr>
              <w:rPr>
                <w:rFonts w:cs="Times New Roman"/>
                <w:sz w:val="26"/>
                <w:szCs w:val="26"/>
              </w:rPr>
            </w:pPr>
            <w:r w:rsidRPr="00A35A83">
              <w:rPr>
                <w:rFonts w:cs="Times New Roman"/>
                <w:sz w:val="26"/>
                <w:szCs w:val="26"/>
              </w:rPr>
              <w:t>Phishing, lộ thông tin, sniffing</w:t>
            </w:r>
          </w:p>
        </w:tc>
        <w:tc>
          <w:tcPr>
            <w:tcW w:w="1814" w:type="dxa"/>
            <w:tcMar>
              <w:top w:w="70" w:type="dxa"/>
              <w:left w:w="70" w:type="dxa"/>
              <w:bottom w:w="70" w:type="dxa"/>
              <w:right w:w="70" w:type="dxa"/>
            </w:tcMar>
          </w:tcPr>
          <w:p w14:paraId="3A650931" w14:textId="77777777" w:rsidR="00B64863" w:rsidRPr="00A35A83" w:rsidRDefault="00000000">
            <w:pPr>
              <w:rPr>
                <w:rFonts w:cs="Times New Roman"/>
                <w:sz w:val="26"/>
                <w:szCs w:val="26"/>
              </w:rPr>
            </w:pPr>
            <w:r w:rsidRPr="00A35A83">
              <w:rPr>
                <w:rFonts w:cs="Times New Roman"/>
                <w:sz w:val="26"/>
                <w:szCs w:val="26"/>
              </w:rPr>
              <w:t>Lộ credential hoặc mã đào tạo</w:t>
            </w:r>
          </w:p>
        </w:tc>
        <w:tc>
          <w:tcPr>
            <w:tcW w:w="1814" w:type="dxa"/>
            <w:tcMar>
              <w:top w:w="70" w:type="dxa"/>
              <w:left w:w="70" w:type="dxa"/>
              <w:bottom w:w="70" w:type="dxa"/>
              <w:right w:w="70" w:type="dxa"/>
            </w:tcMar>
          </w:tcPr>
          <w:p w14:paraId="511E675B" w14:textId="77777777" w:rsidR="00B64863" w:rsidRPr="00A35A83" w:rsidRDefault="00000000">
            <w:pPr>
              <w:rPr>
                <w:rFonts w:cs="Times New Roman"/>
                <w:sz w:val="26"/>
                <w:szCs w:val="26"/>
              </w:rPr>
            </w:pPr>
            <w:r w:rsidRPr="00A35A83">
              <w:rPr>
                <w:rFonts w:cs="Times New Roman"/>
                <w:sz w:val="26"/>
                <w:szCs w:val="26"/>
              </w:rPr>
              <w:t>HTTPS/TLS, awareness, không gửi bí mật qua HTTP</w:t>
            </w:r>
          </w:p>
        </w:tc>
      </w:tr>
    </w:tbl>
    <w:p w14:paraId="5C9665F1" w14:textId="77777777" w:rsidR="00B64863" w:rsidRPr="00A35A83" w:rsidRDefault="00000000">
      <w:pPr>
        <w:rPr>
          <w:rFonts w:cs="Times New Roman"/>
          <w:sz w:val="26"/>
          <w:szCs w:val="26"/>
        </w:rPr>
      </w:pPr>
      <w:r w:rsidRPr="00A35A83">
        <w:rPr>
          <w:rFonts w:cs="Times New Roman"/>
          <w:sz w:val="26"/>
          <w:szCs w:val="26"/>
        </w:rPr>
        <w:t>Phân loại 5 nhóm tình huống tiêu biểu:</w:t>
      </w:r>
    </w:p>
    <w:p w14:paraId="10D1C371" w14:textId="77777777" w:rsidR="00B64863" w:rsidRPr="00A35A83" w:rsidRDefault="00000000">
      <w:pPr>
        <w:pStyle w:val="Duudong"/>
        <w:rPr>
          <w:rFonts w:cs="Times New Roman"/>
          <w:sz w:val="26"/>
          <w:szCs w:val="26"/>
        </w:rPr>
      </w:pPr>
      <w:r w:rsidRPr="00A35A83">
        <w:rPr>
          <w:rFonts w:cs="Times New Roman"/>
          <w:sz w:val="26"/>
          <w:szCs w:val="26"/>
        </w:rPr>
        <w:t>Nhân viên xóa nhầm file -&gt; hành động vô ý.</w:t>
      </w:r>
    </w:p>
    <w:p w14:paraId="5A438750" w14:textId="77777777" w:rsidR="00B64863" w:rsidRPr="00A35A83" w:rsidRDefault="00000000">
      <w:pPr>
        <w:pStyle w:val="Duudong"/>
        <w:rPr>
          <w:rFonts w:cs="Times New Roman"/>
          <w:sz w:val="26"/>
          <w:szCs w:val="26"/>
        </w:rPr>
      </w:pPr>
      <w:r w:rsidRPr="00A35A83">
        <w:rPr>
          <w:rFonts w:cs="Times New Roman"/>
          <w:sz w:val="26"/>
          <w:szCs w:val="26"/>
        </w:rPr>
        <w:t>Người có ác ý cài phần mềm thu thập dữ liệu -&gt; hành động cố ý.</w:t>
      </w:r>
    </w:p>
    <w:p w14:paraId="6BAAE9EB" w14:textId="77777777" w:rsidR="00B64863" w:rsidRPr="00A35A83" w:rsidRDefault="00000000">
      <w:pPr>
        <w:pStyle w:val="Duudong"/>
        <w:rPr>
          <w:rFonts w:cs="Times New Roman"/>
          <w:sz w:val="26"/>
          <w:szCs w:val="26"/>
        </w:rPr>
      </w:pPr>
      <w:r w:rsidRPr="00A35A83">
        <w:rPr>
          <w:rFonts w:cs="Times New Roman"/>
          <w:sz w:val="26"/>
          <w:szCs w:val="26"/>
        </w:rPr>
        <w:t>Mất điện kéo dài -&gt; thảm họa / sự cố môi trường.</w:t>
      </w:r>
    </w:p>
    <w:p w14:paraId="16DCBEC1" w14:textId="77777777" w:rsidR="00B64863" w:rsidRPr="00A35A83" w:rsidRDefault="00000000">
      <w:pPr>
        <w:pStyle w:val="Duudong"/>
        <w:rPr>
          <w:rFonts w:cs="Times New Roman"/>
          <w:sz w:val="26"/>
          <w:szCs w:val="26"/>
        </w:rPr>
      </w:pPr>
      <w:r w:rsidRPr="00A35A83">
        <w:rPr>
          <w:rFonts w:cs="Times New Roman"/>
          <w:sz w:val="26"/>
          <w:szCs w:val="26"/>
        </w:rPr>
        <w:t>Ổ đĩa hỏng hoặc phần mềm treo -&gt; lỗi kỹ thuật.</w:t>
      </w:r>
    </w:p>
    <w:p w14:paraId="2D8EB89F" w14:textId="77777777" w:rsidR="00B64863" w:rsidRPr="00A35A83" w:rsidRDefault="00000000">
      <w:pPr>
        <w:pStyle w:val="Duudong"/>
        <w:rPr>
          <w:rFonts w:cs="Times New Roman"/>
          <w:sz w:val="26"/>
          <w:szCs w:val="26"/>
        </w:rPr>
      </w:pPr>
      <w:r w:rsidRPr="00A35A83">
        <w:rPr>
          <w:rFonts w:cs="Times New Roman"/>
          <w:sz w:val="26"/>
          <w:szCs w:val="26"/>
        </w:rPr>
        <w:t>Không backup/patching dù đã có yêu cầu -&gt; lỗi quản lý/quy trình.</w:t>
      </w:r>
    </w:p>
    <w:p w14:paraId="574D82AD" w14:textId="77777777" w:rsidR="00B64863" w:rsidRPr="00A35A83" w:rsidRDefault="00000000">
      <w:pPr>
        <w:pStyle w:val="u1"/>
        <w:rPr>
          <w:rFonts w:ascii="Times New Roman" w:hAnsi="Times New Roman" w:cs="Times New Roman"/>
          <w:sz w:val="26"/>
          <w:szCs w:val="26"/>
        </w:rPr>
      </w:pPr>
      <w:r w:rsidRPr="00A35A83">
        <w:rPr>
          <w:rFonts w:ascii="Times New Roman" w:hAnsi="Times New Roman" w:cs="Times New Roman"/>
          <w:sz w:val="26"/>
          <w:szCs w:val="26"/>
        </w:rPr>
        <w:t>5. TH2 - KIỂM THỬ PHÁT HIỆN EICAR BẰNG MICROSOFT DEFENDER</w:t>
      </w:r>
    </w:p>
    <w:p w14:paraId="539B1BA9" w14:textId="77777777" w:rsidR="00B64863" w:rsidRPr="00A35A83" w:rsidRDefault="00000000">
      <w:pPr>
        <w:rPr>
          <w:rFonts w:cs="Times New Roman"/>
          <w:sz w:val="26"/>
          <w:szCs w:val="26"/>
        </w:rPr>
      </w:pPr>
      <w:r w:rsidRPr="00A35A83">
        <w:rPr>
          <w:rFonts w:cs="Times New Roman"/>
          <w:sz w:val="26"/>
          <w:szCs w:val="26"/>
        </w:rPr>
        <w:t>Defender được giữ ở trạng thái Real-time Protection = True. Chuỗi EICAR được ghi vào C:\LAB3\Evidence\eicar.com.txt để kiểm tra khả năng phát hiện.</w:t>
      </w:r>
    </w:p>
    <w:p w14:paraId="0081030E" w14:textId="77777777" w:rsidR="00B64863" w:rsidRPr="00A35A83" w:rsidRDefault="00000000">
      <w:pPr>
        <w:pStyle w:val="CodeBlock"/>
        <w:keepLines/>
        <w:rPr>
          <w:rFonts w:ascii="Times New Roman" w:hAnsi="Times New Roman" w:cs="Times New Roman"/>
          <w:sz w:val="26"/>
          <w:szCs w:val="26"/>
        </w:rPr>
      </w:pPr>
      <w:r w:rsidRPr="00A35A83">
        <w:rPr>
          <w:rFonts w:ascii="Times New Roman" w:hAnsi="Times New Roman" w:cs="Times New Roman"/>
          <w:sz w:val="26"/>
          <w:szCs w:val="26"/>
        </w:rPr>
        <w:lastRenderedPageBreak/>
        <w:t>$eicar='X5O!P%@AP[4\PZX54(P^)7CC)7}$EICAR-STANDARD-ANTIVIRUS-TEST-FILE!$H+H*'</w:t>
      </w:r>
      <w:r w:rsidRPr="00A35A83">
        <w:rPr>
          <w:rFonts w:ascii="Times New Roman" w:hAnsi="Times New Roman" w:cs="Times New Roman"/>
          <w:sz w:val="26"/>
          <w:szCs w:val="26"/>
        </w:rPr>
        <w:br/>
        <w:t>Set-Content -Path C:\LAB3\Evidence\eicar.com.txt -Value $eicar -NoNewline -Encoding Ascii</w:t>
      </w:r>
      <w:r w:rsidRPr="00A35A83">
        <w:rPr>
          <w:rFonts w:ascii="Times New Roman" w:hAnsi="Times New Roman" w:cs="Times New Roman"/>
          <w:sz w:val="26"/>
          <w:szCs w:val="26"/>
        </w:rPr>
        <w:br/>
        <w:t>Start-Sleep -Seconds 5</w:t>
      </w:r>
      <w:r w:rsidRPr="00A35A83">
        <w:rPr>
          <w:rFonts w:ascii="Times New Roman" w:hAnsi="Times New Roman" w:cs="Times New Roman"/>
          <w:sz w:val="26"/>
          <w:szCs w:val="26"/>
        </w:rPr>
        <w:br/>
        <w:t>Get-MpThreatDetection |</w:t>
      </w:r>
      <w:r w:rsidRPr="00A35A83">
        <w:rPr>
          <w:rFonts w:ascii="Times New Roman" w:hAnsi="Times New Roman" w:cs="Times New Roman"/>
          <w:sz w:val="26"/>
          <w:szCs w:val="26"/>
        </w:rPr>
        <w:br/>
        <w:t xml:space="preserve">  Sort-Object InitialDetectionTime -Descending |</w:t>
      </w:r>
      <w:r w:rsidRPr="00A35A83">
        <w:rPr>
          <w:rFonts w:ascii="Times New Roman" w:hAnsi="Times New Roman" w:cs="Times New Roman"/>
          <w:sz w:val="26"/>
          <w:szCs w:val="26"/>
        </w:rPr>
        <w:br/>
        <w:t xml:space="preserve">  Select-Object -First 5 ThreatID,InitialDetectionTime,Resources,ActionSuccess |</w:t>
      </w:r>
      <w:r w:rsidRPr="00A35A83">
        <w:rPr>
          <w:rFonts w:ascii="Times New Roman" w:hAnsi="Times New Roman" w:cs="Times New Roman"/>
          <w:sz w:val="26"/>
          <w:szCs w:val="26"/>
        </w:rPr>
        <w:br/>
        <w:t xml:space="preserve">  Format-List |</w:t>
      </w:r>
      <w:r w:rsidRPr="00A35A83">
        <w:rPr>
          <w:rFonts w:ascii="Times New Roman" w:hAnsi="Times New Roman" w:cs="Times New Roman"/>
          <w:sz w:val="26"/>
          <w:szCs w:val="26"/>
        </w:rPr>
        <w:br/>
        <w:t xml:space="preserve">  Tee-Object C:\LAB3\Evidence\defender_eicar.txt</w:t>
      </w:r>
    </w:p>
    <w:tbl>
      <w:tblPr>
        <w:tblStyle w:val="LiBang"/>
        <w:tblW w:w="0" w:type="auto"/>
        <w:jc w:val="center"/>
        <w:tblLook w:val="04A0" w:firstRow="1" w:lastRow="0" w:firstColumn="1" w:lastColumn="0" w:noHBand="0" w:noVBand="1"/>
      </w:tblPr>
      <w:tblGrid>
        <w:gridCol w:w="4535"/>
        <w:gridCol w:w="4535"/>
      </w:tblGrid>
      <w:tr w:rsidR="00B64863" w:rsidRPr="00A35A83" w14:paraId="051E880A" w14:textId="77777777">
        <w:trPr>
          <w:jc w:val="center"/>
        </w:trPr>
        <w:tc>
          <w:tcPr>
            <w:tcW w:w="9070" w:type="dxa"/>
            <w:gridSpan w:val="2"/>
            <w:shd w:val="clear" w:color="auto" w:fill="D9EAF7"/>
          </w:tcPr>
          <w:p w14:paraId="705EEFB3" w14:textId="77777777" w:rsidR="00B64863" w:rsidRPr="00A35A83" w:rsidRDefault="00000000">
            <w:pPr>
              <w:jc w:val="center"/>
              <w:rPr>
                <w:rFonts w:cs="Times New Roman"/>
                <w:sz w:val="26"/>
                <w:szCs w:val="26"/>
              </w:rPr>
            </w:pPr>
            <w:r w:rsidRPr="00A35A83">
              <w:rPr>
                <w:rFonts w:cs="Times New Roman"/>
                <w:b/>
                <w:sz w:val="26"/>
                <w:szCs w:val="26"/>
              </w:rPr>
              <w:t>Kết quả phát hiện EICAR</w:t>
            </w:r>
          </w:p>
        </w:tc>
      </w:tr>
      <w:tr w:rsidR="00B64863" w:rsidRPr="00A35A83" w14:paraId="4D7F0433" w14:textId="77777777">
        <w:trPr>
          <w:jc w:val="center"/>
        </w:trPr>
        <w:tc>
          <w:tcPr>
            <w:tcW w:w="4535" w:type="dxa"/>
            <w:tcMar>
              <w:top w:w="90" w:type="dxa"/>
              <w:left w:w="90" w:type="dxa"/>
              <w:bottom w:w="90" w:type="dxa"/>
              <w:right w:w="90" w:type="dxa"/>
            </w:tcMar>
          </w:tcPr>
          <w:p w14:paraId="7F5596C2" w14:textId="77777777" w:rsidR="00B64863" w:rsidRPr="00A35A83" w:rsidRDefault="00000000">
            <w:pPr>
              <w:rPr>
                <w:rFonts w:cs="Times New Roman"/>
                <w:sz w:val="26"/>
                <w:szCs w:val="26"/>
              </w:rPr>
            </w:pPr>
            <w:r w:rsidRPr="00A35A83">
              <w:rPr>
                <w:rFonts w:cs="Times New Roman"/>
                <w:sz w:val="26"/>
                <w:szCs w:val="26"/>
              </w:rPr>
              <w:t>ThreatID</w:t>
            </w:r>
          </w:p>
        </w:tc>
        <w:tc>
          <w:tcPr>
            <w:tcW w:w="4535" w:type="dxa"/>
            <w:tcMar>
              <w:top w:w="90" w:type="dxa"/>
              <w:left w:w="90" w:type="dxa"/>
              <w:bottom w:w="90" w:type="dxa"/>
              <w:right w:w="90" w:type="dxa"/>
            </w:tcMar>
          </w:tcPr>
          <w:p w14:paraId="11859A59" w14:textId="77777777" w:rsidR="00B64863" w:rsidRPr="00A35A83" w:rsidRDefault="00000000">
            <w:pPr>
              <w:rPr>
                <w:rFonts w:cs="Times New Roman"/>
                <w:sz w:val="26"/>
                <w:szCs w:val="26"/>
              </w:rPr>
            </w:pPr>
            <w:r w:rsidRPr="00A35A83">
              <w:rPr>
                <w:rFonts w:cs="Times New Roman"/>
                <w:sz w:val="26"/>
                <w:szCs w:val="26"/>
              </w:rPr>
              <w:t>2147519003</w:t>
            </w:r>
          </w:p>
        </w:tc>
      </w:tr>
      <w:tr w:rsidR="00B64863" w:rsidRPr="00A35A83" w14:paraId="3F61F55A" w14:textId="77777777">
        <w:trPr>
          <w:jc w:val="center"/>
        </w:trPr>
        <w:tc>
          <w:tcPr>
            <w:tcW w:w="4535" w:type="dxa"/>
            <w:tcMar>
              <w:top w:w="90" w:type="dxa"/>
              <w:left w:w="90" w:type="dxa"/>
              <w:bottom w:w="90" w:type="dxa"/>
              <w:right w:w="90" w:type="dxa"/>
            </w:tcMar>
          </w:tcPr>
          <w:p w14:paraId="1CD0F764" w14:textId="77777777" w:rsidR="00B64863" w:rsidRPr="00A35A83" w:rsidRDefault="00000000">
            <w:pPr>
              <w:rPr>
                <w:rFonts w:cs="Times New Roman"/>
                <w:sz w:val="26"/>
                <w:szCs w:val="26"/>
              </w:rPr>
            </w:pPr>
            <w:r w:rsidRPr="00A35A83">
              <w:rPr>
                <w:rFonts w:cs="Times New Roman"/>
                <w:sz w:val="26"/>
                <w:szCs w:val="26"/>
              </w:rPr>
              <w:t>InitialDetectionTime</w:t>
            </w:r>
          </w:p>
        </w:tc>
        <w:tc>
          <w:tcPr>
            <w:tcW w:w="4535" w:type="dxa"/>
            <w:tcMar>
              <w:top w:w="90" w:type="dxa"/>
              <w:left w:w="90" w:type="dxa"/>
              <w:bottom w:w="90" w:type="dxa"/>
              <w:right w:w="90" w:type="dxa"/>
            </w:tcMar>
          </w:tcPr>
          <w:p w14:paraId="17AF6929" w14:textId="77777777" w:rsidR="00B64863" w:rsidRPr="00A35A83" w:rsidRDefault="00000000">
            <w:pPr>
              <w:rPr>
                <w:rFonts w:cs="Times New Roman"/>
                <w:sz w:val="26"/>
                <w:szCs w:val="26"/>
              </w:rPr>
            </w:pPr>
            <w:r w:rsidRPr="00A35A83">
              <w:rPr>
                <w:rFonts w:cs="Times New Roman"/>
                <w:sz w:val="26"/>
                <w:szCs w:val="26"/>
              </w:rPr>
              <w:t>22/09/2026 19:59:28</w:t>
            </w:r>
          </w:p>
        </w:tc>
      </w:tr>
      <w:tr w:rsidR="00B64863" w:rsidRPr="00A35A83" w14:paraId="0970E0C3" w14:textId="77777777">
        <w:trPr>
          <w:jc w:val="center"/>
        </w:trPr>
        <w:tc>
          <w:tcPr>
            <w:tcW w:w="4535" w:type="dxa"/>
            <w:tcMar>
              <w:top w:w="90" w:type="dxa"/>
              <w:left w:w="90" w:type="dxa"/>
              <w:bottom w:w="90" w:type="dxa"/>
              <w:right w:w="90" w:type="dxa"/>
            </w:tcMar>
          </w:tcPr>
          <w:p w14:paraId="2C0E6506" w14:textId="77777777" w:rsidR="00B64863" w:rsidRPr="00A35A83" w:rsidRDefault="00000000">
            <w:pPr>
              <w:rPr>
                <w:rFonts w:cs="Times New Roman"/>
                <w:sz w:val="26"/>
                <w:szCs w:val="26"/>
              </w:rPr>
            </w:pPr>
            <w:r w:rsidRPr="00A35A83">
              <w:rPr>
                <w:rFonts w:cs="Times New Roman"/>
                <w:sz w:val="26"/>
                <w:szCs w:val="26"/>
              </w:rPr>
              <w:t>Resource</w:t>
            </w:r>
          </w:p>
        </w:tc>
        <w:tc>
          <w:tcPr>
            <w:tcW w:w="4535" w:type="dxa"/>
            <w:tcMar>
              <w:top w:w="90" w:type="dxa"/>
              <w:left w:w="90" w:type="dxa"/>
              <w:bottom w:w="90" w:type="dxa"/>
              <w:right w:w="90" w:type="dxa"/>
            </w:tcMar>
          </w:tcPr>
          <w:p w14:paraId="3F465D2A" w14:textId="77777777" w:rsidR="00B64863" w:rsidRPr="00A35A83" w:rsidRDefault="00000000">
            <w:pPr>
              <w:rPr>
                <w:rFonts w:cs="Times New Roman"/>
                <w:sz w:val="26"/>
                <w:szCs w:val="26"/>
              </w:rPr>
            </w:pPr>
            <w:r w:rsidRPr="00A35A83">
              <w:rPr>
                <w:rFonts w:cs="Times New Roman"/>
                <w:sz w:val="26"/>
                <w:szCs w:val="26"/>
              </w:rPr>
              <w:t>C:\LAB3\Evidence\eicar.com.txt</w:t>
            </w:r>
          </w:p>
        </w:tc>
      </w:tr>
      <w:tr w:rsidR="00B64863" w:rsidRPr="00A35A83" w14:paraId="5EF0A5FF" w14:textId="77777777">
        <w:trPr>
          <w:jc w:val="center"/>
        </w:trPr>
        <w:tc>
          <w:tcPr>
            <w:tcW w:w="4535" w:type="dxa"/>
            <w:tcMar>
              <w:top w:w="90" w:type="dxa"/>
              <w:left w:w="90" w:type="dxa"/>
              <w:bottom w:w="90" w:type="dxa"/>
              <w:right w:w="90" w:type="dxa"/>
            </w:tcMar>
          </w:tcPr>
          <w:p w14:paraId="4A6B5DC6" w14:textId="77777777" w:rsidR="00B64863" w:rsidRPr="00A35A83" w:rsidRDefault="00000000">
            <w:pPr>
              <w:rPr>
                <w:rFonts w:cs="Times New Roman"/>
                <w:sz w:val="26"/>
                <w:szCs w:val="26"/>
              </w:rPr>
            </w:pPr>
            <w:r w:rsidRPr="00A35A83">
              <w:rPr>
                <w:rFonts w:cs="Times New Roman"/>
                <w:sz w:val="26"/>
                <w:szCs w:val="26"/>
              </w:rPr>
              <w:t>ActionSuccess</w:t>
            </w:r>
          </w:p>
        </w:tc>
        <w:tc>
          <w:tcPr>
            <w:tcW w:w="4535" w:type="dxa"/>
            <w:tcMar>
              <w:top w:w="90" w:type="dxa"/>
              <w:left w:w="90" w:type="dxa"/>
              <w:bottom w:w="90" w:type="dxa"/>
              <w:right w:w="90" w:type="dxa"/>
            </w:tcMar>
          </w:tcPr>
          <w:p w14:paraId="13F952F8" w14:textId="77777777" w:rsidR="00B64863" w:rsidRPr="00A35A83" w:rsidRDefault="00000000">
            <w:pPr>
              <w:rPr>
                <w:rFonts w:cs="Times New Roman"/>
                <w:sz w:val="26"/>
                <w:szCs w:val="26"/>
              </w:rPr>
            </w:pPr>
            <w:r w:rsidRPr="00A35A83">
              <w:rPr>
                <w:rFonts w:cs="Times New Roman"/>
                <w:sz w:val="26"/>
                <w:szCs w:val="26"/>
              </w:rPr>
              <w:t>True</w:t>
            </w:r>
          </w:p>
        </w:tc>
      </w:tr>
    </w:tbl>
    <w:p w14:paraId="511D006D" w14:textId="77777777" w:rsidR="00B64863" w:rsidRPr="00A35A83" w:rsidRDefault="00000000">
      <w:pPr>
        <w:keepNext/>
        <w:jc w:val="center"/>
        <w:rPr>
          <w:rFonts w:cs="Times New Roman"/>
          <w:sz w:val="26"/>
          <w:szCs w:val="26"/>
        </w:rPr>
      </w:pPr>
      <w:r w:rsidRPr="00A35A83">
        <w:rPr>
          <w:rFonts w:cs="Times New Roman"/>
          <w:noProof/>
          <w:sz w:val="26"/>
          <w:szCs w:val="26"/>
        </w:rPr>
        <w:drawing>
          <wp:inline distT="0" distB="0" distL="0" distR="0" wp14:anchorId="20EBA4C5" wp14:editId="0B1CD656">
            <wp:extent cx="5623560" cy="2932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5623560" cy="2932465"/>
                    </a:xfrm>
                    <a:prstGeom prst="rect">
                      <a:avLst/>
                    </a:prstGeom>
                  </pic:spPr>
                </pic:pic>
              </a:graphicData>
            </a:graphic>
          </wp:inline>
        </w:drawing>
      </w:r>
    </w:p>
    <w:p w14:paraId="60A638CD" w14:textId="77777777" w:rsidR="00B64863" w:rsidRPr="00A35A83" w:rsidRDefault="00000000">
      <w:pPr>
        <w:pStyle w:val="Chuthich"/>
        <w:jc w:val="center"/>
        <w:rPr>
          <w:rFonts w:cs="Times New Roman"/>
          <w:sz w:val="26"/>
          <w:szCs w:val="26"/>
        </w:rPr>
      </w:pPr>
      <w:r w:rsidRPr="00A35A83">
        <w:rPr>
          <w:rFonts w:cs="Times New Roman"/>
          <w:sz w:val="26"/>
          <w:szCs w:val="26"/>
        </w:rPr>
        <w:t>Hình H4. Microsoft Defender ghi nhận và xử lý EICAR; ActionSuccess = True.</w:t>
      </w:r>
    </w:p>
    <w:p w14:paraId="63DDFD31" w14:textId="77777777" w:rsidR="00B64863" w:rsidRPr="00A35A83" w:rsidRDefault="00000000">
      <w:pPr>
        <w:rPr>
          <w:rFonts w:cs="Times New Roman"/>
          <w:sz w:val="26"/>
          <w:szCs w:val="26"/>
        </w:rPr>
      </w:pPr>
      <w:r w:rsidRPr="00A35A83">
        <w:rPr>
          <w:rFonts w:cs="Times New Roman"/>
          <w:sz w:val="26"/>
          <w:szCs w:val="26"/>
        </w:rPr>
        <w:t>Nhận xét: bài kiểm thử đạt mục tiêu vì Defender phát hiện mẫu EICAR trong khi AntivirusEnabled và RealTimeProtectionEnabled vẫn True. Đây là mẫu kiểm thử, không phải bằng chứng hệ thống nhiễm malware thật.</w:t>
      </w:r>
    </w:p>
    <w:p w14:paraId="56473025" w14:textId="77777777" w:rsidR="00B64863" w:rsidRPr="00A35A83" w:rsidRDefault="00000000">
      <w:pPr>
        <w:pStyle w:val="u1"/>
        <w:rPr>
          <w:rFonts w:ascii="Times New Roman" w:hAnsi="Times New Roman" w:cs="Times New Roman"/>
          <w:sz w:val="26"/>
          <w:szCs w:val="26"/>
        </w:rPr>
      </w:pPr>
      <w:r w:rsidRPr="00A35A83">
        <w:rPr>
          <w:rFonts w:ascii="Times New Roman" w:hAnsi="Times New Roman" w:cs="Times New Roman"/>
          <w:sz w:val="26"/>
          <w:szCs w:val="26"/>
        </w:rPr>
        <w:lastRenderedPageBreak/>
        <w:t>6. TH3 - NHẬT KÝ XÁC THỰC, ĐĂNG NHẬP SAI VÀ ĐỔI MẬT KHẨU</w:t>
      </w:r>
    </w:p>
    <w:p w14:paraId="040ED223" w14:textId="77777777" w:rsidR="00B64863" w:rsidRPr="00A35A83" w:rsidRDefault="00000000">
      <w:pPr>
        <w:pStyle w:val="u2"/>
        <w:rPr>
          <w:rFonts w:ascii="Times New Roman" w:hAnsi="Times New Roman" w:cs="Times New Roman"/>
          <w:sz w:val="26"/>
        </w:rPr>
      </w:pPr>
      <w:r w:rsidRPr="00A35A83">
        <w:rPr>
          <w:rFonts w:ascii="Times New Roman" w:hAnsi="Times New Roman" w:cs="Times New Roman"/>
          <w:sz w:val="26"/>
        </w:rPr>
        <w:t>6.1. Bật Audit Logon và tạo tài khoản lab</w:t>
      </w:r>
    </w:p>
    <w:p w14:paraId="47A04242" w14:textId="77777777" w:rsidR="00B64863" w:rsidRPr="00A35A83" w:rsidRDefault="00000000">
      <w:pPr>
        <w:pStyle w:val="CodeBlock"/>
        <w:keepLines/>
        <w:rPr>
          <w:rFonts w:ascii="Times New Roman" w:hAnsi="Times New Roman" w:cs="Times New Roman"/>
          <w:sz w:val="26"/>
          <w:szCs w:val="26"/>
        </w:rPr>
      </w:pPr>
      <w:r w:rsidRPr="00A35A83">
        <w:rPr>
          <w:rFonts w:ascii="Times New Roman" w:hAnsi="Times New Roman" w:cs="Times New Roman"/>
          <w:sz w:val="26"/>
          <w:szCs w:val="26"/>
        </w:rPr>
        <w:t>auditpol /set /subcategory:"{0CCE9215-69AE-11D9-BED3-505054503030}" /success:enable /failure:enable</w:t>
      </w:r>
      <w:r w:rsidRPr="00A35A83">
        <w:rPr>
          <w:rFonts w:ascii="Times New Roman" w:hAnsi="Times New Roman" w:cs="Times New Roman"/>
          <w:sz w:val="26"/>
          <w:szCs w:val="26"/>
        </w:rPr>
        <w:br/>
        <w:t>auditpol /get /subcategory:"{0CCE9215-69AE-11D9-BED3-505054503030}"</w:t>
      </w:r>
      <w:r w:rsidRPr="00A35A83">
        <w:rPr>
          <w:rFonts w:ascii="Times New Roman" w:hAnsi="Times New Roman" w:cs="Times New Roman"/>
          <w:sz w:val="26"/>
          <w:szCs w:val="26"/>
        </w:rPr>
        <w:br/>
      </w:r>
      <w:r w:rsidRPr="00A35A83">
        <w:rPr>
          <w:rFonts w:ascii="Times New Roman" w:hAnsi="Times New Roman" w:cs="Times New Roman"/>
          <w:sz w:val="26"/>
          <w:szCs w:val="26"/>
        </w:rPr>
        <w:br/>
        <w:t>$pw = Read-Host 'Nhap mat khau chi dung cho LAB3' -AsSecureString</w:t>
      </w:r>
      <w:r w:rsidRPr="00A35A83">
        <w:rPr>
          <w:rFonts w:ascii="Times New Roman" w:hAnsi="Times New Roman" w:cs="Times New Roman"/>
          <w:sz w:val="26"/>
          <w:szCs w:val="26"/>
        </w:rPr>
        <w:br/>
        <w:t>New-LocalUser -Name 'lab3user' -Password $pw -FullName 'LAB3 Test User' -Description 'Temporary account for authentication logging lab'</w:t>
      </w:r>
    </w:p>
    <w:p w14:paraId="6A1ACAFF" w14:textId="77777777" w:rsidR="00B64863" w:rsidRPr="00A35A83" w:rsidRDefault="00000000">
      <w:pPr>
        <w:rPr>
          <w:rFonts w:cs="Times New Roman"/>
          <w:sz w:val="26"/>
          <w:szCs w:val="26"/>
        </w:rPr>
      </w:pPr>
      <w:r w:rsidRPr="00A35A83">
        <w:rPr>
          <w:rFonts w:cs="Times New Roman"/>
          <w:sz w:val="26"/>
          <w:szCs w:val="26"/>
        </w:rPr>
        <w:t>Audit Logon trả về "Success and Failure". Tài khoản lab3user được tạo và Enabled=True. Mật khẩu không được ghi lại trong báo cáo.</w:t>
      </w:r>
    </w:p>
    <w:p w14:paraId="20EA7D7E" w14:textId="77777777" w:rsidR="00B64863" w:rsidRPr="00A35A83" w:rsidRDefault="00000000">
      <w:pPr>
        <w:pStyle w:val="u2"/>
        <w:rPr>
          <w:rFonts w:ascii="Times New Roman" w:hAnsi="Times New Roman" w:cs="Times New Roman"/>
          <w:sz w:val="26"/>
        </w:rPr>
      </w:pPr>
      <w:r w:rsidRPr="00A35A83">
        <w:rPr>
          <w:rFonts w:ascii="Times New Roman" w:hAnsi="Times New Roman" w:cs="Times New Roman"/>
          <w:sz w:val="26"/>
        </w:rPr>
        <w:t>6.2. Tạo xác thực đúng/sai và thu thập Security log</w:t>
      </w:r>
    </w:p>
    <w:p w14:paraId="5EDD10FB" w14:textId="77777777" w:rsidR="00B64863" w:rsidRPr="00A35A83" w:rsidRDefault="00000000">
      <w:pPr>
        <w:rPr>
          <w:rFonts w:cs="Times New Roman"/>
          <w:sz w:val="26"/>
          <w:szCs w:val="26"/>
        </w:rPr>
      </w:pPr>
      <w:r w:rsidRPr="00A35A83">
        <w:rPr>
          <w:rFonts w:cs="Times New Roman"/>
          <w:sz w:val="26"/>
          <w:szCs w:val="26"/>
        </w:rPr>
        <w:t>Lệnh runas trên Windows Server 2025 gặp lỗi "Unable to acquire user password" ngay cả khi Secondary Logon đã chạy. Vì vậy bài lab sử dụng Start-Process -Credential để tạo các lần xác thực tương đương.</w:t>
      </w:r>
    </w:p>
    <w:p w14:paraId="61E14E97" w14:textId="77777777" w:rsidR="00B64863" w:rsidRPr="00A35A83" w:rsidRDefault="00000000">
      <w:pPr>
        <w:pStyle w:val="CodeBlock"/>
        <w:keepLines/>
        <w:rPr>
          <w:rFonts w:ascii="Times New Roman" w:hAnsi="Times New Roman" w:cs="Times New Roman"/>
          <w:sz w:val="26"/>
          <w:szCs w:val="26"/>
        </w:rPr>
      </w:pPr>
      <w:r w:rsidRPr="00A35A83">
        <w:rPr>
          <w:rFonts w:ascii="Times New Roman" w:hAnsi="Times New Roman" w:cs="Times New Roman"/>
          <w:sz w:val="26"/>
          <w:szCs w:val="26"/>
        </w:rPr>
        <w:t>$sec = Read-Host 'Nhap MAT KHAU DUNG cua lab3user' -AsSecureString</w:t>
      </w:r>
      <w:r w:rsidRPr="00A35A83">
        <w:rPr>
          <w:rFonts w:ascii="Times New Roman" w:hAnsi="Times New Roman" w:cs="Times New Roman"/>
          <w:sz w:val="26"/>
          <w:szCs w:val="26"/>
        </w:rPr>
        <w:br/>
        <w:t>$cred = New-Object System.Management.Automation.PSCredential('.\lab3user',$sec)</w:t>
      </w:r>
      <w:r w:rsidRPr="00A35A83">
        <w:rPr>
          <w:rFonts w:ascii="Times New Roman" w:hAnsi="Times New Roman" w:cs="Times New Roman"/>
          <w:sz w:val="26"/>
          <w:szCs w:val="26"/>
        </w:rPr>
        <w:br/>
        <w:t>Start-Process -FilePath "$env:SystemRoot\System32\cmd.exe" -Credential $cred `</w:t>
      </w:r>
      <w:r w:rsidRPr="00A35A83">
        <w:rPr>
          <w:rFonts w:ascii="Times New Roman" w:hAnsi="Times New Roman" w:cs="Times New Roman"/>
          <w:sz w:val="26"/>
          <w:szCs w:val="26"/>
        </w:rPr>
        <w:br/>
        <w:t xml:space="preserve">  -ArgumentList '/c whoami &gt; C:\LAB3\Evidence\whoami_lab3user.txt' -Wait</w:t>
      </w:r>
      <w:r w:rsidRPr="00A35A83">
        <w:rPr>
          <w:rFonts w:ascii="Times New Roman" w:hAnsi="Times New Roman" w:cs="Times New Roman"/>
          <w:sz w:val="26"/>
          <w:szCs w:val="26"/>
        </w:rPr>
        <w:br/>
      </w:r>
      <w:r w:rsidRPr="00A35A83">
        <w:rPr>
          <w:rFonts w:ascii="Times New Roman" w:hAnsi="Times New Roman" w:cs="Times New Roman"/>
          <w:sz w:val="26"/>
          <w:szCs w:val="26"/>
        </w:rPr>
        <w:br/>
        <w:t># Hai lần nhập sai có kiểm soát</w:t>
      </w:r>
      <w:r w:rsidRPr="00A35A83">
        <w:rPr>
          <w:rFonts w:ascii="Times New Roman" w:hAnsi="Times New Roman" w:cs="Times New Roman"/>
          <w:sz w:val="26"/>
          <w:szCs w:val="26"/>
        </w:rPr>
        <w:br/>
        <w:t>$bad1sec = Read-Host 'Nhap SAI mat khau lan 1' -AsSecureString</w:t>
      </w:r>
      <w:r w:rsidRPr="00A35A83">
        <w:rPr>
          <w:rFonts w:ascii="Times New Roman" w:hAnsi="Times New Roman" w:cs="Times New Roman"/>
          <w:sz w:val="26"/>
          <w:szCs w:val="26"/>
        </w:rPr>
        <w:br/>
        <w:t>$bad1 = New-Object System.Management.Automation.PSCredential('.\lab3user',$bad1sec)</w:t>
      </w:r>
      <w:r w:rsidRPr="00A35A83">
        <w:rPr>
          <w:rFonts w:ascii="Times New Roman" w:hAnsi="Times New Roman" w:cs="Times New Roman"/>
          <w:sz w:val="26"/>
          <w:szCs w:val="26"/>
        </w:rPr>
        <w:br/>
        <w:t>try { Start-Process cmd.exe -Credential $bad1 -ArgumentList '/c exit' } catch { $_.Exception.Message }</w:t>
      </w:r>
      <w:r w:rsidRPr="00A35A83">
        <w:rPr>
          <w:rFonts w:ascii="Times New Roman" w:hAnsi="Times New Roman" w:cs="Times New Roman"/>
          <w:sz w:val="26"/>
          <w:szCs w:val="26"/>
        </w:rPr>
        <w:br/>
      </w:r>
      <w:r w:rsidRPr="00A35A83">
        <w:rPr>
          <w:rFonts w:ascii="Times New Roman" w:hAnsi="Times New Roman" w:cs="Times New Roman"/>
          <w:sz w:val="26"/>
          <w:szCs w:val="26"/>
        </w:rPr>
        <w:br/>
        <w:t>$bad2sec = Read-Host 'Nhap SAI mat khau lan 2' -AsSecureString</w:t>
      </w:r>
      <w:r w:rsidRPr="00A35A83">
        <w:rPr>
          <w:rFonts w:ascii="Times New Roman" w:hAnsi="Times New Roman" w:cs="Times New Roman"/>
          <w:sz w:val="26"/>
          <w:szCs w:val="26"/>
        </w:rPr>
        <w:br/>
        <w:t>$bad2 = New-Object System.Management.Automation.PSCredential('.\lab3user',$bad2sec)</w:t>
      </w:r>
      <w:r w:rsidRPr="00A35A83">
        <w:rPr>
          <w:rFonts w:ascii="Times New Roman" w:hAnsi="Times New Roman" w:cs="Times New Roman"/>
          <w:sz w:val="26"/>
          <w:szCs w:val="26"/>
        </w:rPr>
        <w:br/>
        <w:t>try { Start-Process cmd.exe -Credential $bad2 -ArgumentList '/c exit' } catch { $_.Exception.Message }</w:t>
      </w:r>
    </w:p>
    <w:p w14:paraId="1B90D5CB" w14:textId="77777777" w:rsidR="00B64863" w:rsidRPr="00A35A83" w:rsidRDefault="00000000">
      <w:pPr>
        <w:keepNext/>
        <w:jc w:val="center"/>
        <w:rPr>
          <w:rFonts w:cs="Times New Roman"/>
          <w:sz w:val="26"/>
          <w:szCs w:val="26"/>
        </w:rPr>
      </w:pPr>
      <w:r w:rsidRPr="00A35A83">
        <w:rPr>
          <w:rFonts w:cs="Times New Roman"/>
          <w:noProof/>
          <w:sz w:val="26"/>
          <w:szCs w:val="26"/>
        </w:rPr>
        <w:lastRenderedPageBreak/>
        <w:drawing>
          <wp:inline distT="0" distB="0" distL="0" distR="0" wp14:anchorId="6C5760A1" wp14:editId="6F22F3F3">
            <wp:extent cx="5577840" cy="3153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5577840" cy="3153359"/>
                    </a:xfrm>
                    <a:prstGeom prst="rect">
                      <a:avLst/>
                    </a:prstGeom>
                  </pic:spPr>
                </pic:pic>
              </a:graphicData>
            </a:graphic>
          </wp:inline>
        </w:drawing>
      </w:r>
    </w:p>
    <w:p w14:paraId="1E66858B" w14:textId="77777777" w:rsidR="00B64863" w:rsidRPr="00A35A83" w:rsidRDefault="00000000">
      <w:pPr>
        <w:pStyle w:val="Chuthich"/>
        <w:jc w:val="center"/>
        <w:rPr>
          <w:rFonts w:cs="Times New Roman"/>
          <w:sz w:val="26"/>
          <w:szCs w:val="26"/>
        </w:rPr>
      </w:pPr>
      <w:r w:rsidRPr="00A35A83">
        <w:rPr>
          <w:rFonts w:cs="Times New Roman"/>
          <w:sz w:val="26"/>
          <w:szCs w:val="26"/>
        </w:rPr>
        <w:t>Hình H5a. Tổng hợp Security Event 4624/4625/4648 liên quan lab3user trước khi đổi mật khẩu.</w:t>
      </w:r>
    </w:p>
    <w:p w14:paraId="5E1DF332" w14:textId="77777777" w:rsidR="00B64863" w:rsidRPr="00A35A83" w:rsidRDefault="00000000">
      <w:pPr>
        <w:keepNext/>
        <w:jc w:val="center"/>
        <w:rPr>
          <w:rFonts w:cs="Times New Roman"/>
          <w:sz w:val="26"/>
          <w:szCs w:val="26"/>
        </w:rPr>
      </w:pPr>
      <w:r w:rsidRPr="00A35A83">
        <w:rPr>
          <w:rFonts w:cs="Times New Roman"/>
          <w:noProof/>
          <w:sz w:val="26"/>
          <w:szCs w:val="26"/>
        </w:rPr>
        <w:drawing>
          <wp:inline distT="0" distB="0" distL="0" distR="0" wp14:anchorId="2AF5AE09" wp14:editId="2E225361">
            <wp:extent cx="4434840" cy="30787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4434840" cy="3078789"/>
                    </a:xfrm>
                    <a:prstGeom prst="rect">
                      <a:avLst/>
                    </a:prstGeom>
                  </pic:spPr>
                </pic:pic>
              </a:graphicData>
            </a:graphic>
          </wp:inline>
        </w:drawing>
      </w:r>
    </w:p>
    <w:p w14:paraId="3E07ACDE" w14:textId="77777777" w:rsidR="00B64863" w:rsidRPr="00A35A83" w:rsidRDefault="00000000">
      <w:pPr>
        <w:pStyle w:val="Chuthich"/>
        <w:jc w:val="center"/>
        <w:rPr>
          <w:rFonts w:cs="Times New Roman"/>
          <w:sz w:val="26"/>
          <w:szCs w:val="26"/>
        </w:rPr>
      </w:pPr>
      <w:r w:rsidRPr="00A35A83">
        <w:rPr>
          <w:rFonts w:cs="Times New Roman"/>
          <w:sz w:val="26"/>
          <w:szCs w:val="26"/>
        </w:rPr>
        <w:t>Hình H5. Event ID 4625 - đăng nhập thất bại của lab3user, Failure Reason: bad password.</w:t>
      </w:r>
    </w:p>
    <w:p w14:paraId="477F831C" w14:textId="77777777" w:rsidR="00B64863" w:rsidRPr="00A35A83" w:rsidRDefault="00000000">
      <w:pPr>
        <w:pStyle w:val="u2"/>
        <w:rPr>
          <w:rFonts w:ascii="Times New Roman" w:hAnsi="Times New Roman" w:cs="Times New Roman"/>
          <w:sz w:val="26"/>
        </w:rPr>
      </w:pPr>
      <w:r w:rsidRPr="00A35A83">
        <w:rPr>
          <w:rFonts w:ascii="Times New Roman" w:hAnsi="Times New Roman" w:cs="Times New Roman"/>
          <w:sz w:val="26"/>
        </w:rPr>
        <w:lastRenderedPageBreak/>
        <w:t>6.3. Đổi mật khẩu và kiểm chứng</w:t>
      </w:r>
    </w:p>
    <w:p w14:paraId="01D5A770" w14:textId="77777777" w:rsidR="00B64863" w:rsidRPr="00A35A83" w:rsidRDefault="00000000">
      <w:pPr>
        <w:pStyle w:val="CodeBlock"/>
        <w:keepLines/>
        <w:rPr>
          <w:rFonts w:ascii="Times New Roman" w:hAnsi="Times New Roman" w:cs="Times New Roman"/>
          <w:sz w:val="26"/>
          <w:szCs w:val="26"/>
        </w:rPr>
      </w:pPr>
      <w:r w:rsidRPr="00A35A83">
        <w:rPr>
          <w:rFonts w:ascii="Times New Roman" w:hAnsi="Times New Roman" w:cs="Times New Roman"/>
          <w:sz w:val="26"/>
          <w:szCs w:val="26"/>
        </w:rPr>
        <w:t>$newPw = Read-Host 'Nhap mat khau LAB3 sau khi doi' -AsSecureString</w:t>
      </w:r>
      <w:r w:rsidRPr="00A35A83">
        <w:rPr>
          <w:rFonts w:ascii="Times New Roman" w:hAnsi="Times New Roman" w:cs="Times New Roman"/>
          <w:sz w:val="26"/>
          <w:szCs w:val="26"/>
        </w:rPr>
        <w:br/>
        <w:t>Set-LocalUser -Name 'lab3user' -Password $newPw</w:t>
      </w:r>
      <w:r w:rsidRPr="00A35A83">
        <w:rPr>
          <w:rFonts w:ascii="Times New Roman" w:hAnsi="Times New Roman" w:cs="Times New Roman"/>
          <w:sz w:val="26"/>
          <w:szCs w:val="26"/>
        </w:rPr>
        <w:br/>
      </w:r>
      <w:r w:rsidRPr="00A35A83">
        <w:rPr>
          <w:rFonts w:ascii="Times New Roman" w:hAnsi="Times New Roman" w:cs="Times New Roman"/>
          <w:sz w:val="26"/>
          <w:szCs w:val="26"/>
        </w:rPr>
        <w:br/>
        <w:t># Credential cũ -&gt; fail</w:t>
      </w:r>
      <w:r w:rsidRPr="00A35A83">
        <w:rPr>
          <w:rFonts w:ascii="Times New Roman" w:hAnsi="Times New Roman" w:cs="Times New Roman"/>
          <w:sz w:val="26"/>
          <w:szCs w:val="26"/>
        </w:rPr>
        <w:br/>
        <w:t>$oldSec = Read-Host 'Nhap MAT KHAU CU de kiem tra' -AsSecureString</w:t>
      </w:r>
      <w:r w:rsidRPr="00A35A83">
        <w:rPr>
          <w:rFonts w:ascii="Times New Roman" w:hAnsi="Times New Roman" w:cs="Times New Roman"/>
          <w:sz w:val="26"/>
          <w:szCs w:val="26"/>
        </w:rPr>
        <w:br/>
        <w:t>$oldCred = New-Object System.Management.Automation.PSCredential('.\lab3user',$oldSec)</w:t>
      </w:r>
      <w:r w:rsidRPr="00A35A83">
        <w:rPr>
          <w:rFonts w:ascii="Times New Roman" w:hAnsi="Times New Roman" w:cs="Times New Roman"/>
          <w:sz w:val="26"/>
          <w:szCs w:val="26"/>
        </w:rPr>
        <w:br/>
        <w:t>try { Start-Process cmd.exe -Credential $oldCred -ArgumentList '/c exit' } catch { $_.Exception.Message }</w:t>
      </w:r>
      <w:r w:rsidRPr="00A35A83">
        <w:rPr>
          <w:rFonts w:ascii="Times New Roman" w:hAnsi="Times New Roman" w:cs="Times New Roman"/>
          <w:sz w:val="26"/>
          <w:szCs w:val="26"/>
        </w:rPr>
        <w:br/>
      </w:r>
      <w:r w:rsidRPr="00A35A83">
        <w:rPr>
          <w:rFonts w:ascii="Times New Roman" w:hAnsi="Times New Roman" w:cs="Times New Roman"/>
          <w:sz w:val="26"/>
          <w:szCs w:val="26"/>
        </w:rPr>
        <w:br/>
        <w:t># Credential mới -&gt; success</w:t>
      </w:r>
      <w:r w:rsidRPr="00A35A83">
        <w:rPr>
          <w:rFonts w:ascii="Times New Roman" w:hAnsi="Times New Roman" w:cs="Times New Roman"/>
          <w:sz w:val="26"/>
          <w:szCs w:val="26"/>
        </w:rPr>
        <w:br/>
        <w:t>$newSec = Read-Host 'Nhap MAT KHAU MOI de kiem tra' -AsSecureString</w:t>
      </w:r>
      <w:r w:rsidRPr="00A35A83">
        <w:rPr>
          <w:rFonts w:ascii="Times New Roman" w:hAnsi="Times New Roman" w:cs="Times New Roman"/>
          <w:sz w:val="26"/>
          <w:szCs w:val="26"/>
        </w:rPr>
        <w:br/>
        <w:t>$newCred = New-Object System.Management.Automation.PSCredential('.\lab3user',$newSec)</w:t>
      </w:r>
      <w:r w:rsidRPr="00A35A83">
        <w:rPr>
          <w:rFonts w:ascii="Times New Roman" w:hAnsi="Times New Roman" w:cs="Times New Roman"/>
          <w:sz w:val="26"/>
          <w:szCs w:val="26"/>
        </w:rPr>
        <w:br/>
        <w:t>Start-Process -FilePath "$env:SystemRoot\System32\cmd.exe" -Credential $newCred `</w:t>
      </w:r>
      <w:r w:rsidRPr="00A35A83">
        <w:rPr>
          <w:rFonts w:ascii="Times New Roman" w:hAnsi="Times New Roman" w:cs="Times New Roman"/>
          <w:sz w:val="26"/>
          <w:szCs w:val="26"/>
        </w:rPr>
        <w:br/>
        <w:t xml:space="preserve">  -ArgumentList '/c whoami &gt; C:\LAB3\Evidence\whoami_after_rotation.txt' -Wait</w:t>
      </w:r>
      <w:r w:rsidRPr="00A35A83">
        <w:rPr>
          <w:rFonts w:ascii="Times New Roman" w:hAnsi="Times New Roman" w:cs="Times New Roman"/>
          <w:sz w:val="26"/>
          <w:szCs w:val="26"/>
        </w:rPr>
        <w:br/>
        <w:t>Get-Content C:\LAB3\Evidence\whoami_after_rotation.txt</w:t>
      </w:r>
    </w:p>
    <w:p w14:paraId="7C851421" w14:textId="77777777" w:rsidR="00B64863" w:rsidRPr="00A35A83" w:rsidRDefault="00000000">
      <w:pPr>
        <w:keepNext/>
        <w:jc w:val="center"/>
        <w:rPr>
          <w:rFonts w:cs="Times New Roman"/>
          <w:sz w:val="26"/>
          <w:szCs w:val="26"/>
        </w:rPr>
      </w:pPr>
      <w:r w:rsidRPr="00A35A83">
        <w:rPr>
          <w:rFonts w:cs="Times New Roman"/>
          <w:noProof/>
          <w:sz w:val="26"/>
          <w:szCs w:val="26"/>
        </w:rPr>
        <w:drawing>
          <wp:inline distT="0" distB="0" distL="0" distR="0" wp14:anchorId="75E58E58" wp14:editId="0292CB92">
            <wp:extent cx="5623560" cy="32549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5623560" cy="3254961"/>
                    </a:xfrm>
                    <a:prstGeom prst="rect">
                      <a:avLst/>
                    </a:prstGeom>
                  </pic:spPr>
                </pic:pic>
              </a:graphicData>
            </a:graphic>
          </wp:inline>
        </w:drawing>
      </w:r>
    </w:p>
    <w:p w14:paraId="186228C9" w14:textId="77777777" w:rsidR="00B64863" w:rsidRPr="00A35A83" w:rsidRDefault="00000000">
      <w:pPr>
        <w:pStyle w:val="Chuthich"/>
        <w:jc w:val="center"/>
        <w:rPr>
          <w:rFonts w:cs="Times New Roman"/>
          <w:sz w:val="26"/>
          <w:szCs w:val="26"/>
        </w:rPr>
      </w:pPr>
      <w:r w:rsidRPr="00A35A83">
        <w:rPr>
          <w:rFonts w:cs="Times New Roman"/>
          <w:sz w:val="26"/>
          <w:szCs w:val="26"/>
        </w:rPr>
        <w:t>Hình H5b. Kiểm chứng sau rotation: mật khẩu cũ bị từ chối, mật khẩu mới chạy thành công với lab3user.</w:t>
      </w:r>
    </w:p>
    <w:p w14:paraId="08C355B4" w14:textId="77777777" w:rsidR="00B64863" w:rsidRPr="00A35A83" w:rsidRDefault="00000000">
      <w:pPr>
        <w:rPr>
          <w:rFonts w:cs="Times New Roman"/>
          <w:sz w:val="26"/>
          <w:szCs w:val="26"/>
        </w:rPr>
      </w:pPr>
      <w:r w:rsidRPr="00A35A83">
        <w:rPr>
          <w:rFonts w:cs="Times New Roman"/>
          <w:sz w:val="26"/>
          <w:szCs w:val="26"/>
        </w:rPr>
        <w:t>Kết luận TH3: có bằng chứng cho đăng nhập hợp lệ (4624/4648), đăng nhập thất bại (4625), đồng thời chứng minh credential cũ không còn hiệu lực sau khi đổi mật khẩu.</w:t>
      </w:r>
    </w:p>
    <w:p w14:paraId="48BB9416" w14:textId="77777777" w:rsidR="00B64863" w:rsidRPr="00A35A83" w:rsidRDefault="00000000">
      <w:pPr>
        <w:pStyle w:val="u1"/>
        <w:rPr>
          <w:rFonts w:ascii="Times New Roman" w:hAnsi="Times New Roman" w:cs="Times New Roman"/>
          <w:sz w:val="26"/>
          <w:szCs w:val="26"/>
        </w:rPr>
      </w:pPr>
      <w:r w:rsidRPr="00A35A83">
        <w:rPr>
          <w:rFonts w:ascii="Times New Roman" w:hAnsi="Times New Roman" w:cs="Times New Roman"/>
          <w:sz w:val="26"/>
          <w:szCs w:val="26"/>
        </w:rPr>
        <w:lastRenderedPageBreak/>
        <w:t>7. TH4 - SYSMON, PERSISTENCE LÀNH TÍNH, AUTORUNS VÀ PROCESS EXPLORER</w:t>
      </w:r>
    </w:p>
    <w:p w14:paraId="5F2CE496" w14:textId="77777777" w:rsidR="00B64863" w:rsidRPr="00A35A83" w:rsidRDefault="00000000">
      <w:pPr>
        <w:pStyle w:val="u2"/>
        <w:rPr>
          <w:rFonts w:ascii="Times New Roman" w:hAnsi="Times New Roman" w:cs="Times New Roman"/>
          <w:sz w:val="26"/>
        </w:rPr>
      </w:pPr>
      <w:r w:rsidRPr="00A35A83">
        <w:rPr>
          <w:rFonts w:ascii="Times New Roman" w:hAnsi="Times New Roman" w:cs="Times New Roman"/>
          <w:sz w:val="26"/>
        </w:rPr>
        <w:t>7.1. Cài Sysmon và lấy Autoruns baseline</w:t>
      </w:r>
    </w:p>
    <w:p w14:paraId="584A2B1A" w14:textId="77777777" w:rsidR="00B64863" w:rsidRPr="00A35A83" w:rsidRDefault="00000000">
      <w:pPr>
        <w:pStyle w:val="CodeBlock"/>
        <w:keepLines/>
        <w:rPr>
          <w:rFonts w:ascii="Times New Roman" w:hAnsi="Times New Roman" w:cs="Times New Roman"/>
          <w:sz w:val="26"/>
          <w:szCs w:val="26"/>
        </w:rPr>
      </w:pPr>
      <w:r w:rsidRPr="00A35A83">
        <w:rPr>
          <w:rFonts w:ascii="Times New Roman" w:hAnsi="Times New Roman" w:cs="Times New Roman"/>
          <w:sz w:val="26"/>
          <w:szCs w:val="26"/>
        </w:rPr>
        <w:t>C:\LAB3\Tools\Sysmon\Sysmon64.exe -accepteula -i C:\LAB3\lab3_assets\sysmon-lab.xml</w:t>
      </w:r>
      <w:r w:rsidRPr="00A35A83">
        <w:rPr>
          <w:rFonts w:ascii="Times New Roman" w:hAnsi="Times New Roman" w:cs="Times New Roman"/>
          <w:sz w:val="26"/>
          <w:szCs w:val="26"/>
        </w:rPr>
        <w:br/>
        <w:t>C:\LAB3\Tools\Sysmon\Sysmon64.exe -c</w:t>
      </w:r>
      <w:r w:rsidRPr="00A35A83">
        <w:rPr>
          <w:rFonts w:ascii="Times New Roman" w:hAnsi="Times New Roman" w:cs="Times New Roman"/>
          <w:sz w:val="26"/>
          <w:szCs w:val="26"/>
        </w:rPr>
        <w:br/>
        <w:t>C:\LAB3\Tools\Autoruns\autorunsc64.exe -a * -c -h -s &gt; C:\LAB3\Evidence\autoruns_before.csv</w:t>
      </w:r>
    </w:p>
    <w:p w14:paraId="306471C4" w14:textId="77777777" w:rsidR="00B64863" w:rsidRPr="00A35A83" w:rsidRDefault="00000000">
      <w:pPr>
        <w:keepNext/>
        <w:jc w:val="center"/>
        <w:rPr>
          <w:rFonts w:cs="Times New Roman"/>
          <w:sz w:val="26"/>
          <w:szCs w:val="26"/>
        </w:rPr>
      </w:pPr>
      <w:r w:rsidRPr="00A35A83">
        <w:rPr>
          <w:rFonts w:cs="Times New Roman"/>
          <w:noProof/>
          <w:sz w:val="26"/>
          <w:szCs w:val="26"/>
        </w:rPr>
        <w:drawing>
          <wp:inline distT="0" distB="0" distL="0" distR="0" wp14:anchorId="54984E6B" wp14:editId="7205496B">
            <wp:extent cx="5715000" cy="28895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8"/>
                    <a:stretch>
                      <a:fillRect/>
                    </a:stretch>
                  </pic:blipFill>
                  <pic:spPr>
                    <a:xfrm>
                      <a:off x="0" y="0"/>
                      <a:ext cx="5715000" cy="2889511"/>
                    </a:xfrm>
                    <a:prstGeom prst="rect">
                      <a:avLst/>
                    </a:prstGeom>
                  </pic:spPr>
                </pic:pic>
              </a:graphicData>
            </a:graphic>
          </wp:inline>
        </w:drawing>
      </w:r>
    </w:p>
    <w:p w14:paraId="186D4692" w14:textId="77777777" w:rsidR="00B64863" w:rsidRPr="00A35A83" w:rsidRDefault="00000000">
      <w:pPr>
        <w:pStyle w:val="Chuthich"/>
        <w:jc w:val="center"/>
        <w:rPr>
          <w:rFonts w:cs="Times New Roman"/>
          <w:sz w:val="26"/>
          <w:szCs w:val="26"/>
        </w:rPr>
      </w:pPr>
      <w:r w:rsidRPr="00A35A83">
        <w:rPr>
          <w:rFonts w:cs="Times New Roman"/>
          <w:sz w:val="26"/>
          <w:szCs w:val="26"/>
        </w:rPr>
        <w:t>Hình H6a. Sysmon 15.22 chạy với sysmon-lab.xml và Autoruns baseline được xuất ra Evidence.</w:t>
      </w:r>
    </w:p>
    <w:p w14:paraId="333904C4" w14:textId="77777777" w:rsidR="00B64863" w:rsidRPr="00A35A83" w:rsidRDefault="00000000">
      <w:pPr>
        <w:pStyle w:val="u2"/>
        <w:rPr>
          <w:rFonts w:ascii="Times New Roman" w:hAnsi="Times New Roman" w:cs="Times New Roman"/>
          <w:sz w:val="26"/>
        </w:rPr>
      </w:pPr>
      <w:r w:rsidRPr="00A35A83">
        <w:rPr>
          <w:rFonts w:ascii="Times New Roman" w:hAnsi="Times New Roman" w:cs="Times New Roman"/>
          <w:sz w:val="26"/>
        </w:rPr>
        <w:t>7.2. Kiểm tra Sysmon Process Create</w:t>
      </w:r>
    </w:p>
    <w:p w14:paraId="2D788FBF" w14:textId="77777777" w:rsidR="00B64863" w:rsidRPr="00A35A83" w:rsidRDefault="00000000">
      <w:pPr>
        <w:rPr>
          <w:rFonts w:cs="Times New Roman"/>
          <w:sz w:val="26"/>
          <w:szCs w:val="26"/>
        </w:rPr>
      </w:pPr>
      <w:r w:rsidRPr="00A35A83">
        <w:rPr>
          <w:rFonts w:cs="Times New Roman"/>
          <w:sz w:val="26"/>
          <w:szCs w:val="26"/>
        </w:rPr>
        <w:t>Mở notepad.exe để tạo một process mới, sau đó lọc Microsoft-Windows-Sysmon/Operational với Event ID 1.</w:t>
      </w:r>
    </w:p>
    <w:p w14:paraId="052F633D" w14:textId="77777777" w:rsidR="00B64863" w:rsidRPr="00A35A83" w:rsidRDefault="00000000">
      <w:pPr>
        <w:keepNext/>
        <w:jc w:val="center"/>
        <w:rPr>
          <w:rFonts w:cs="Times New Roman"/>
          <w:sz w:val="26"/>
          <w:szCs w:val="26"/>
        </w:rPr>
      </w:pPr>
      <w:r w:rsidRPr="00A35A83">
        <w:rPr>
          <w:rFonts w:cs="Times New Roman"/>
          <w:noProof/>
          <w:sz w:val="26"/>
          <w:szCs w:val="26"/>
        </w:rPr>
        <w:lastRenderedPageBreak/>
        <w:drawing>
          <wp:inline distT="0" distB="0" distL="0" distR="0" wp14:anchorId="4FDE89F4" wp14:editId="275F27B0">
            <wp:extent cx="5623560" cy="30851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9"/>
                    <a:stretch>
                      <a:fillRect/>
                    </a:stretch>
                  </pic:blipFill>
                  <pic:spPr>
                    <a:xfrm>
                      <a:off x="0" y="0"/>
                      <a:ext cx="5623560" cy="3085182"/>
                    </a:xfrm>
                    <a:prstGeom prst="rect">
                      <a:avLst/>
                    </a:prstGeom>
                  </pic:spPr>
                </pic:pic>
              </a:graphicData>
            </a:graphic>
          </wp:inline>
        </w:drawing>
      </w:r>
    </w:p>
    <w:p w14:paraId="05FECE44" w14:textId="77777777" w:rsidR="00B64863" w:rsidRPr="00A35A83" w:rsidRDefault="00000000">
      <w:pPr>
        <w:pStyle w:val="Chuthich"/>
        <w:jc w:val="center"/>
        <w:rPr>
          <w:rFonts w:cs="Times New Roman"/>
          <w:sz w:val="26"/>
          <w:szCs w:val="26"/>
        </w:rPr>
      </w:pPr>
      <w:r w:rsidRPr="00A35A83">
        <w:rPr>
          <w:rFonts w:cs="Times New Roman"/>
          <w:sz w:val="26"/>
          <w:szCs w:val="26"/>
        </w:rPr>
        <w:t>Hình H6. Sysmon Operational - Event ID 1 (Process Create).</w:t>
      </w:r>
    </w:p>
    <w:p w14:paraId="1B3BB589" w14:textId="77777777" w:rsidR="00B64863" w:rsidRPr="00A35A83" w:rsidRDefault="00000000">
      <w:pPr>
        <w:pStyle w:val="u2"/>
        <w:rPr>
          <w:rFonts w:ascii="Times New Roman" w:hAnsi="Times New Roman" w:cs="Times New Roman"/>
          <w:sz w:val="26"/>
        </w:rPr>
      </w:pPr>
      <w:r w:rsidRPr="00A35A83">
        <w:rPr>
          <w:rFonts w:ascii="Times New Roman" w:hAnsi="Times New Roman" w:cs="Times New Roman"/>
          <w:sz w:val="26"/>
        </w:rPr>
        <w:t>7.3. Tạo persistence lành tính</w:t>
      </w:r>
    </w:p>
    <w:p w14:paraId="5CB01066" w14:textId="77777777" w:rsidR="00B64863" w:rsidRPr="00A35A83" w:rsidRDefault="00000000">
      <w:pPr>
        <w:pStyle w:val="CodeBlock"/>
        <w:keepLines/>
        <w:rPr>
          <w:rFonts w:ascii="Times New Roman" w:hAnsi="Times New Roman" w:cs="Times New Roman"/>
          <w:sz w:val="26"/>
          <w:szCs w:val="26"/>
        </w:rPr>
      </w:pPr>
      <w:r w:rsidRPr="00A35A83">
        <w:rPr>
          <w:rFonts w:ascii="Times New Roman" w:hAnsi="Times New Roman" w:cs="Times New Roman"/>
          <w:sz w:val="26"/>
          <w:szCs w:val="26"/>
        </w:rPr>
        <w:t>$run='HKCU:\Software\Microsoft\Windows\CurrentVersion\Run'</w:t>
      </w:r>
      <w:r w:rsidRPr="00A35A83">
        <w:rPr>
          <w:rFonts w:ascii="Times New Roman" w:hAnsi="Times New Roman" w:cs="Times New Roman"/>
          <w:sz w:val="26"/>
          <w:szCs w:val="26"/>
        </w:rPr>
        <w:br/>
        <w:t>New-ItemProperty -Path $run -Name 'LAB3_Run_Demo' -PropertyType String -Value 'notepad.exe' -Force | Out-Null</w:t>
      </w:r>
      <w:r w:rsidRPr="00A35A83">
        <w:rPr>
          <w:rFonts w:ascii="Times New Roman" w:hAnsi="Times New Roman" w:cs="Times New Roman"/>
          <w:sz w:val="26"/>
          <w:szCs w:val="26"/>
        </w:rPr>
        <w:br/>
      </w:r>
      <w:r w:rsidRPr="00A35A83">
        <w:rPr>
          <w:rFonts w:ascii="Times New Roman" w:hAnsi="Times New Roman" w:cs="Times New Roman"/>
          <w:sz w:val="26"/>
          <w:szCs w:val="26"/>
        </w:rPr>
        <w:br/>
        <w:t>$action=New-ScheduledTaskAction -Execute 'cmd.exe' -Argument '/c echo LAB3_TASK_OK&gt;&gt;C:\LAB3\Evidence\task_ran.txt'</w:t>
      </w:r>
      <w:r w:rsidRPr="00A35A83">
        <w:rPr>
          <w:rFonts w:ascii="Times New Roman" w:hAnsi="Times New Roman" w:cs="Times New Roman"/>
          <w:sz w:val="26"/>
          <w:szCs w:val="26"/>
        </w:rPr>
        <w:br/>
        <w:t>$trigger=New-ScheduledTaskTrigger -AtLogOn -User $env:USERNAME</w:t>
      </w:r>
      <w:r w:rsidRPr="00A35A83">
        <w:rPr>
          <w:rFonts w:ascii="Times New Roman" w:hAnsi="Times New Roman" w:cs="Times New Roman"/>
          <w:sz w:val="26"/>
          <w:szCs w:val="26"/>
        </w:rPr>
        <w:br/>
        <w:t>Register-ScheduledTask -TaskName 'LAB3_Persistence_Demo' -Action $action -Trigger $trigger `</w:t>
      </w:r>
      <w:r w:rsidRPr="00A35A83">
        <w:rPr>
          <w:rFonts w:ascii="Times New Roman" w:hAnsi="Times New Roman" w:cs="Times New Roman"/>
          <w:sz w:val="26"/>
          <w:szCs w:val="26"/>
        </w:rPr>
        <w:br/>
        <w:t xml:space="preserve">  -Description 'Benign LAB3 persistence demonstration' -Force | Out-Null</w:t>
      </w:r>
    </w:p>
    <w:p w14:paraId="69720BC5" w14:textId="77777777" w:rsidR="00B64863" w:rsidRPr="00A35A83" w:rsidRDefault="00000000">
      <w:pPr>
        <w:rPr>
          <w:rFonts w:cs="Times New Roman"/>
          <w:sz w:val="26"/>
          <w:szCs w:val="26"/>
        </w:rPr>
      </w:pPr>
      <w:r w:rsidRPr="00A35A83">
        <w:rPr>
          <w:rFonts w:cs="Times New Roman"/>
          <w:sz w:val="26"/>
          <w:szCs w:val="26"/>
        </w:rPr>
        <w:t>Sau reboot/login, file C:\LAB3\Evidence\task_ran.txt chứa LAB3_TASK_OK, chứng minh Scheduled Task đã chạy. Run key vẫn tồn tại và được Autoruns phát hiện.</w:t>
      </w:r>
    </w:p>
    <w:p w14:paraId="573A61ED" w14:textId="77777777" w:rsidR="00B64863" w:rsidRPr="00A35A83" w:rsidRDefault="00000000">
      <w:pPr>
        <w:keepNext/>
        <w:jc w:val="center"/>
        <w:rPr>
          <w:rFonts w:cs="Times New Roman"/>
          <w:sz w:val="26"/>
          <w:szCs w:val="26"/>
        </w:rPr>
      </w:pPr>
      <w:r w:rsidRPr="00A35A83">
        <w:rPr>
          <w:rFonts w:cs="Times New Roman"/>
          <w:noProof/>
          <w:sz w:val="26"/>
          <w:szCs w:val="26"/>
        </w:rPr>
        <w:drawing>
          <wp:inline distT="0" distB="0" distL="0" distR="0" wp14:anchorId="088260CF" wp14:editId="0CC89ED3">
            <wp:extent cx="5760720" cy="24654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5760720" cy="2465465"/>
                    </a:xfrm>
                    <a:prstGeom prst="rect">
                      <a:avLst/>
                    </a:prstGeom>
                  </pic:spPr>
                </pic:pic>
              </a:graphicData>
            </a:graphic>
          </wp:inline>
        </w:drawing>
      </w:r>
    </w:p>
    <w:p w14:paraId="75CBA75F" w14:textId="77777777" w:rsidR="00B64863" w:rsidRPr="00A35A83" w:rsidRDefault="00000000">
      <w:pPr>
        <w:pStyle w:val="Chuthich"/>
        <w:jc w:val="center"/>
        <w:rPr>
          <w:rFonts w:cs="Times New Roman"/>
          <w:sz w:val="26"/>
          <w:szCs w:val="26"/>
        </w:rPr>
      </w:pPr>
      <w:r w:rsidRPr="00A35A83">
        <w:rPr>
          <w:rFonts w:cs="Times New Roman"/>
          <w:sz w:val="26"/>
          <w:szCs w:val="26"/>
        </w:rPr>
        <w:t>Hình H7. Autoruns phát hiện LAB3_Run_Demo tại HKCU\...\CurrentVersion\Run, Image Path = notepad.exe.</w:t>
      </w:r>
    </w:p>
    <w:p w14:paraId="20E0E565" w14:textId="77777777" w:rsidR="00B64863" w:rsidRPr="00A35A83" w:rsidRDefault="00000000">
      <w:pPr>
        <w:pStyle w:val="u2"/>
        <w:rPr>
          <w:rFonts w:ascii="Times New Roman" w:hAnsi="Times New Roman" w:cs="Times New Roman"/>
          <w:sz w:val="26"/>
        </w:rPr>
      </w:pPr>
      <w:r w:rsidRPr="00A35A83">
        <w:rPr>
          <w:rFonts w:ascii="Times New Roman" w:hAnsi="Times New Roman" w:cs="Times New Roman"/>
          <w:sz w:val="26"/>
        </w:rPr>
        <w:lastRenderedPageBreak/>
        <w:t>7.4. Sysmon ghi nhận thay đổi Registry</w:t>
      </w:r>
    </w:p>
    <w:p w14:paraId="6ECD0D29" w14:textId="77777777" w:rsidR="00B64863" w:rsidRPr="00A35A83" w:rsidRDefault="00000000">
      <w:pPr>
        <w:rPr>
          <w:rFonts w:cs="Times New Roman"/>
          <w:sz w:val="26"/>
          <w:szCs w:val="26"/>
        </w:rPr>
      </w:pPr>
      <w:r w:rsidRPr="00A35A83">
        <w:rPr>
          <w:rFonts w:cs="Times New Roman"/>
          <w:sz w:val="26"/>
          <w:szCs w:val="26"/>
        </w:rPr>
        <w:t>Lần truy vấn đầu với cửa sổ 30 phút không trả về dữ liệu. Sau khi tái tạo hoạt động lành tính, Sysmon ghi nhận Event ID 13 - Registry value set cho LAB3_Run_Demo. File sysmon_persistence.txt được tạo và có dữ liệu.</w:t>
      </w:r>
    </w:p>
    <w:p w14:paraId="4B7EC3F2" w14:textId="77777777" w:rsidR="00B64863" w:rsidRPr="00A35A83" w:rsidRDefault="00000000">
      <w:pPr>
        <w:pStyle w:val="CodeBlock"/>
        <w:keepLines/>
        <w:rPr>
          <w:rFonts w:ascii="Times New Roman" w:hAnsi="Times New Roman" w:cs="Times New Roman"/>
          <w:sz w:val="26"/>
          <w:szCs w:val="26"/>
        </w:rPr>
      </w:pPr>
      <w:r w:rsidRPr="00A35A83">
        <w:rPr>
          <w:rFonts w:ascii="Times New Roman" w:hAnsi="Times New Roman" w:cs="Times New Roman"/>
          <w:sz w:val="26"/>
          <w:szCs w:val="26"/>
        </w:rPr>
        <w:t>Get-WinEvent -FilterHashtable @{</w:t>
      </w:r>
      <w:r w:rsidRPr="00A35A83">
        <w:rPr>
          <w:rFonts w:ascii="Times New Roman" w:hAnsi="Times New Roman" w:cs="Times New Roman"/>
          <w:sz w:val="26"/>
          <w:szCs w:val="26"/>
        </w:rPr>
        <w:br/>
        <w:t xml:space="preserve">  LogName='Microsoft-Windows-Sysmon/Operational'</w:t>
      </w:r>
      <w:r w:rsidRPr="00A35A83">
        <w:rPr>
          <w:rFonts w:ascii="Times New Roman" w:hAnsi="Times New Roman" w:cs="Times New Roman"/>
          <w:sz w:val="26"/>
          <w:szCs w:val="26"/>
        </w:rPr>
        <w:br/>
        <w:t xml:space="preserve">  Id=1,11,12,13,14</w:t>
      </w:r>
      <w:r w:rsidRPr="00A35A83">
        <w:rPr>
          <w:rFonts w:ascii="Times New Roman" w:hAnsi="Times New Roman" w:cs="Times New Roman"/>
          <w:sz w:val="26"/>
          <w:szCs w:val="26"/>
        </w:rPr>
        <w:br/>
        <w:t xml:space="preserve">  StartTime=(Get-Date).AddMinutes(-15)</w:t>
      </w:r>
      <w:r w:rsidRPr="00A35A83">
        <w:rPr>
          <w:rFonts w:ascii="Times New Roman" w:hAnsi="Times New Roman" w:cs="Times New Roman"/>
          <w:sz w:val="26"/>
          <w:szCs w:val="26"/>
        </w:rPr>
        <w:br/>
        <w:t>} | Where-Object {</w:t>
      </w:r>
      <w:r w:rsidRPr="00A35A83">
        <w:rPr>
          <w:rFonts w:ascii="Times New Roman" w:hAnsi="Times New Roman" w:cs="Times New Roman"/>
          <w:sz w:val="26"/>
          <w:szCs w:val="26"/>
        </w:rPr>
        <w:br/>
        <w:t xml:space="preserve">  $_.Message -match 'LAB3_Run_Demo|notepad.exe|task_ran.txt'</w:t>
      </w:r>
      <w:r w:rsidRPr="00A35A83">
        <w:rPr>
          <w:rFonts w:ascii="Times New Roman" w:hAnsi="Times New Roman" w:cs="Times New Roman"/>
          <w:sz w:val="26"/>
          <w:szCs w:val="26"/>
        </w:rPr>
        <w:br/>
        <w:t>} | Select TimeCreated,Id,Message |</w:t>
      </w:r>
      <w:r w:rsidRPr="00A35A83">
        <w:rPr>
          <w:rFonts w:ascii="Times New Roman" w:hAnsi="Times New Roman" w:cs="Times New Roman"/>
          <w:sz w:val="26"/>
          <w:szCs w:val="26"/>
        </w:rPr>
        <w:br/>
        <w:t>Out-File C:\LAB3\Evidence\sysmon_persistence.txt -Width 300</w:t>
      </w:r>
    </w:p>
    <w:tbl>
      <w:tblPr>
        <w:tblStyle w:val="LiBang"/>
        <w:tblW w:w="0" w:type="auto"/>
        <w:jc w:val="center"/>
        <w:tblLook w:val="04A0" w:firstRow="1" w:lastRow="0" w:firstColumn="1" w:lastColumn="0" w:noHBand="0" w:noVBand="1"/>
      </w:tblPr>
      <w:tblGrid>
        <w:gridCol w:w="4535"/>
        <w:gridCol w:w="4622"/>
      </w:tblGrid>
      <w:tr w:rsidR="00B64863" w:rsidRPr="00A35A83" w14:paraId="2217C768" w14:textId="77777777">
        <w:trPr>
          <w:jc w:val="center"/>
        </w:trPr>
        <w:tc>
          <w:tcPr>
            <w:tcW w:w="9070" w:type="dxa"/>
            <w:gridSpan w:val="2"/>
            <w:shd w:val="clear" w:color="auto" w:fill="D9EAF7"/>
          </w:tcPr>
          <w:p w14:paraId="5930040A" w14:textId="77777777" w:rsidR="00B64863" w:rsidRPr="00A35A83" w:rsidRDefault="00000000">
            <w:pPr>
              <w:jc w:val="center"/>
              <w:rPr>
                <w:rFonts w:cs="Times New Roman"/>
                <w:sz w:val="26"/>
                <w:szCs w:val="26"/>
              </w:rPr>
            </w:pPr>
            <w:r w:rsidRPr="00A35A83">
              <w:rPr>
                <w:rFonts w:cs="Times New Roman"/>
                <w:b/>
                <w:sz w:val="26"/>
                <w:szCs w:val="26"/>
              </w:rPr>
              <w:t>Sysmon persistence evidence</w:t>
            </w:r>
          </w:p>
        </w:tc>
      </w:tr>
      <w:tr w:rsidR="00B64863" w:rsidRPr="00A35A83" w14:paraId="14C0668B" w14:textId="77777777">
        <w:trPr>
          <w:jc w:val="center"/>
        </w:trPr>
        <w:tc>
          <w:tcPr>
            <w:tcW w:w="4535" w:type="dxa"/>
            <w:tcMar>
              <w:top w:w="90" w:type="dxa"/>
              <w:left w:w="90" w:type="dxa"/>
              <w:bottom w:w="90" w:type="dxa"/>
              <w:right w:w="90" w:type="dxa"/>
            </w:tcMar>
          </w:tcPr>
          <w:p w14:paraId="0549971C" w14:textId="77777777" w:rsidR="00B64863" w:rsidRPr="00A35A83" w:rsidRDefault="00000000">
            <w:pPr>
              <w:rPr>
                <w:rFonts w:cs="Times New Roman"/>
                <w:sz w:val="26"/>
                <w:szCs w:val="26"/>
              </w:rPr>
            </w:pPr>
            <w:r w:rsidRPr="00A35A83">
              <w:rPr>
                <w:rFonts w:cs="Times New Roman"/>
                <w:sz w:val="26"/>
                <w:szCs w:val="26"/>
              </w:rPr>
              <w:t>Event ID nổi bật</w:t>
            </w:r>
          </w:p>
        </w:tc>
        <w:tc>
          <w:tcPr>
            <w:tcW w:w="4535" w:type="dxa"/>
            <w:tcMar>
              <w:top w:w="90" w:type="dxa"/>
              <w:left w:w="90" w:type="dxa"/>
              <w:bottom w:w="90" w:type="dxa"/>
              <w:right w:w="90" w:type="dxa"/>
            </w:tcMar>
          </w:tcPr>
          <w:p w14:paraId="7336B4BB" w14:textId="77777777" w:rsidR="00B64863" w:rsidRPr="00A35A83" w:rsidRDefault="00000000">
            <w:pPr>
              <w:rPr>
                <w:rFonts w:cs="Times New Roman"/>
                <w:sz w:val="26"/>
                <w:szCs w:val="26"/>
              </w:rPr>
            </w:pPr>
            <w:r w:rsidRPr="00A35A83">
              <w:rPr>
                <w:rFonts w:cs="Times New Roman"/>
                <w:sz w:val="26"/>
                <w:szCs w:val="26"/>
              </w:rPr>
              <w:t>13 - Registry value set</w:t>
            </w:r>
          </w:p>
        </w:tc>
      </w:tr>
      <w:tr w:rsidR="00B64863" w:rsidRPr="00A35A83" w14:paraId="7FAB0670" w14:textId="77777777">
        <w:trPr>
          <w:jc w:val="center"/>
        </w:trPr>
        <w:tc>
          <w:tcPr>
            <w:tcW w:w="4535" w:type="dxa"/>
            <w:tcMar>
              <w:top w:w="90" w:type="dxa"/>
              <w:left w:w="90" w:type="dxa"/>
              <w:bottom w:w="90" w:type="dxa"/>
              <w:right w:w="90" w:type="dxa"/>
            </w:tcMar>
          </w:tcPr>
          <w:p w14:paraId="342A98AC" w14:textId="77777777" w:rsidR="00B64863" w:rsidRPr="00A35A83" w:rsidRDefault="00000000">
            <w:pPr>
              <w:rPr>
                <w:rFonts w:cs="Times New Roman"/>
                <w:sz w:val="26"/>
                <w:szCs w:val="26"/>
              </w:rPr>
            </w:pPr>
            <w:r w:rsidRPr="00A35A83">
              <w:rPr>
                <w:rFonts w:cs="Times New Roman"/>
                <w:sz w:val="26"/>
                <w:szCs w:val="26"/>
              </w:rPr>
              <w:t>TargetObject</w:t>
            </w:r>
          </w:p>
        </w:tc>
        <w:tc>
          <w:tcPr>
            <w:tcW w:w="4535" w:type="dxa"/>
            <w:tcMar>
              <w:top w:w="90" w:type="dxa"/>
              <w:left w:w="90" w:type="dxa"/>
              <w:bottom w:w="90" w:type="dxa"/>
              <w:right w:w="90" w:type="dxa"/>
            </w:tcMar>
          </w:tcPr>
          <w:p w14:paraId="612FBE79" w14:textId="77777777" w:rsidR="00B64863" w:rsidRPr="00A35A83" w:rsidRDefault="00000000">
            <w:pPr>
              <w:rPr>
                <w:rFonts w:cs="Times New Roman"/>
                <w:sz w:val="26"/>
                <w:szCs w:val="26"/>
              </w:rPr>
            </w:pPr>
            <w:r w:rsidRPr="00A35A83">
              <w:rPr>
                <w:rFonts w:cs="Times New Roman"/>
                <w:sz w:val="26"/>
                <w:szCs w:val="26"/>
              </w:rPr>
              <w:t>...\CurrentVersion\Run\LAB3_Run_Demo</w:t>
            </w:r>
          </w:p>
        </w:tc>
      </w:tr>
      <w:tr w:rsidR="00B64863" w:rsidRPr="00A35A83" w14:paraId="458B1128" w14:textId="77777777">
        <w:trPr>
          <w:jc w:val="center"/>
        </w:trPr>
        <w:tc>
          <w:tcPr>
            <w:tcW w:w="4535" w:type="dxa"/>
            <w:tcMar>
              <w:top w:w="90" w:type="dxa"/>
              <w:left w:w="90" w:type="dxa"/>
              <w:bottom w:w="90" w:type="dxa"/>
              <w:right w:w="90" w:type="dxa"/>
            </w:tcMar>
          </w:tcPr>
          <w:p w14:paraId="5F22F8C3" w14:textId="77777777" w:rsidR="00B64863" w:rsidRPr="00A35A83" w:rsidRDefault="00000000">
            <w:pPr>
              <w:rPr>
                <w:rFonts w:cs="Times New Roman"/>
                <w:sz w:val="26"/>
                <w:szCs w:val="26"/>
              </w:rPr>
            </w:pPr>
            <w:r w:rsidRPr="00A35A83">
              <w:rPr>
                <w:rFonts w:cs="Times New Roman"/>
                <w:sz w:val="26"/>
                <w:szCs w:val="26"/>
              </w:rPr>
              <w:t>Details</w:t>
            </w:r>
          </w:p>
        </w:tc>
        <w:tc>
          <w:tcPr>
            <w:tcW w:w="4535" w:type="dxa"/>
            <w:tcMar>
              <w:top w:w="90" w:type="dxa"/>
              <w:left w:w="90" w:type="dxa"/>
              <w:bottom w:w="90" w:type="dxa"/>
              <w:right w:w="90" w:type="dxa"/>
            </w:tcMar>
          </w:tcPr>
          <w:p w14:paraId="5BAE3744" w14:textId="77777777" w:rsidR="00B64863" w:rsidRPr="00A35A83" w:rsidRDefault="00000000">
            <w:pPr>
              <w:rPr>
                <w:rFonts w:cs="Times New Roman"/>
                <w:sz w:val="26"/>
                <w:szCs w:val="26"/>
              </w:rPr>
            </w:pPr>
            <w:r w:rsidRPr="00A35A83">
              <w:rPr>
                <w:rFonts w:cs="Times New Roman"/>
                <w:sz w:val="26"/>
                <w:szCs w:val="26"/>
              </w:rPr>
              <w:t>notepad.exe</w:t>
            </w:r>
          </w:p>
        </w:tc>
      </w:tr>
      <w:tr w:rsidR="00B64863" w:rsidRPr="00A35A83" w14:paraId="62FE7EBF" w14:textId="77777777">
        <w:trPr>
          <w:jc w:val="center"/>
        </w:trPr>
        <w:tc>
          <w:tcPr>
            <w:tcW w:w="4535" w:type="dxa"/>
            <w:tcMar>
              <w:top w:w="90" w:type="dxa"/>
              <w:left w:w="90" w:type="dxa"/>
              <w:bottom w:w="90" w:type="dxa"/>
              <w:right w:w="90" w:type="dxa"/>
            </w:tcMar>
          </w:tcPr>
          <w:p w14:paraId="031E0320" w14:textId="77777777" w:rsidR="00B64863" w:rsidRPr="00A35A83" w:rsidRDefault="00000000">
            <w:pPr>
              <w:rPr>
                <w:rFonts w:cs="Times New Roman"/>
                <w:sz w:val="26"/>
                <w:szCs w:val="26"/>
              </w:rPr>
            </w:pPr>
            <w:r w:rsidRPr="00A35A83">
              <w:rPr>
                <w:rFonts w:cs="Times New Roman"/>
                <w:sz w:val="26"/>
                <w:szCs w:val="26"/>
              </w:rPr>
              <w:t>sysmon_persistence.txt</w:t>
            </w:r>
          </w:p>
        </w:tc>
        <w:tc>
          <w:tcPr>
            <w:tcW w:w="4535" w:type="dxa"/>
            <w:tcMar>
              <w:top w:w="90" w:type="dxa"/>
              <w:left w:w="90" w:type="dxa"/>
              <w:bottom w:w="90" w:type="dxa"/>
              <w:right w:w="90" w:type="dxa"/>
            </w:tcMar>
          </w:tcPr>
          <w:p w14:paraId="316AA311" w14:textId="77777777" w:rsidR="00B64863" w:rsidRPr="00A35A83" w:rsidRDefault="00000000">
            <w:pPr>
              <w:rPr>
                <w:rFonts w:cs="Times New Roman"/>
                <w:sz w:val="26"/>
                <w:szCs w:val="26"/>
              </w:rPr>
            </w:pPr>
            <w:r w:rsidRPr="00A35A83">
              <w:rPr>
                <w:rFonts w:cs="Times New Roman"/>
                <w:sz w:val="26"/>
                <w:szCs w:val="26"/>
              </w:rPr>
              <w:t>Length 9074 bytes tại thời điểm kiểm tra</w:t>
            </w:r>
          </w:p>
        </w:tc>
      </w:tr>
    </w:tbl>
    <w:p w14:paraId="58513F60" w14:textId="77777777" w:rsidR="00B64863" w:rsidRPr="00A35A83" w:rsidRDefault="00000000">
      <w:pPr>
        <w:pStyle w:val="u2"/>
        <w:rPr>
          <w:rFonts w:ascii="Times New Roman" w:hAnsi="Times New Roman" w:cs="Times New Roman"/>
          <w:sz w:val="26"/>
        </w:rPr>
      </w:pPr>
      <w:r w:rsidRPr="00A35A83">
        <w:rPr>
          <w:rFonts w:ascii="Times New Roman" w:hAnsi="Times New Roman" w:cs="Times New Roman"/>
          <w:sz w:val="26"/>
        </w:rPr>
        <w:t>7.5. Ánh xạ port 8080 với process Python</w:t>
      </w:r>
    </w:p>
    <w:p w14:paraId="3FF9257C" w14:textId="77777777" w:rsidR="00B64863" w:rsidRPr="00A35A83" w:rsidRDefault="00000000">
      <w:pPr>
        <w:pStyle w:val="CodeBlock"/>
        <w:keepLines/>
        <w:rPr>
          <w:rFonts w:ascii="Times New Roman" w:hAnsi="Times New Roman" w:cs="Times New Roman"/>
          <w:sz w:val="26"/>
          <w:szCs w:val="26"/>
        </w:rPr>
      </w:pPr>
      <w:r w:rsidRPr="00A35A83">
        <w:rPr>
          <w:rFonts w:ascii="Times New Roman" w:hAnsi="Times New Roman" w:cs="Times New Roman"/>
          <w:sz w:val="26"/>
          <w:szCs w:val="26"/>
        </w:rPr>
        <w:t>Set-Location C:\LAB3\lab3_assets\www</w:t>
      </w:r>
      <w:r w:rsidRPr="00A35A83">
        <w:rPr>
          <w:rFonts w:ascii="Times New Roman" w:hAnsi="Times New Roman" w:cs="Times New Roman"/>
          <w:sz w:val="26"/>
          <w:szCs w:val="26"/>
        </w:rPr>
        <w:br/>
        <w:t>python -m http.server 8080 --bind 127.0.0.1</w:t>
      </w:r>
      <w:r w:rsidRPr="00A35A83">
        <w:rPr>
          <w:rFonts w:ascii="Times New Roman" w:hAnsi="Times New Roman" w:cs="Times New Roman"/>
          <w:sz w:val="26"/>
          <w:szCs w:val="26"/>
        </w:rPr>
        <w:br/>
      </w:r>
      <w:r w:rsidRPr="00A35A83">
        <w:rPr>
          <w:rFonts w:ascii="Times New Roman" w:hAnsi="Times New Roman" w:cs="Times New Roman"/>
          <w:sz w:val="26"/>
          <w:szCs w:val="26"/>
        </w:rPr>
        <w:br/>
        <w:t>$tcp=Get-NetTCPConnection -LocalPort 8080 -State Listen</w:t>
      </w:r>
      <w:r w:rsidRPr="00A35A83">
        <w:rPr>
          <w:rFonts w:ascii="Times New Roman" w:hAnsi="Times New Roman" w:cs="Times New Roman"/>
          <w:sz w:val="26"/>
          <w:szCs w:val="26"/>
        </w:rPr>
        <w:br/>
        <w:t>$tcp | Format-Table LocalAddress,LocalPort,State,OwningProcess -Auto</w:t>
      </w:r>
      <w:r w:rsidRPr="00A35A83">
        <w:rPr>
          <w:rFonts w:ascii="Times New Roman" w:hAnsi="Times New Roman" w:cs="Times New Roman"/>
          <w:sz w:val="26"/>
          <w:szCs w:val="26"/>
        </w:rPr>
        <w:br/>
        <w:t>Get-Process -Id $tcp.OwningProcess | Select Id,ProcessName,Path</w:t>
      </w:r>
    </w:p>
    <w:p w14:paraId="541FD731" w14:textId="77777777" w:rsidR="00B64863" w:rsidRPr="00A35A83" w:rsidRDefault="00000000">
      <w:pPr>
        <w:rPr>
          <w:rFonts w:cs="Times New Roman"/>
          <w:sz w:val="26"/>
          <w:szCs w:val="26"/>
        </w:rPr>
      </w:pPr>
      <w:r w:rsidRPr="00A35A83">
        <w:rPr>
          <w:rFonts w:cs="Times New Roman"/>
          <w:sz w:val="26"/>
          <w:szCs w:val="26"/>
        </w:rPr>
        <w:t>Kết quả xác định listener 127.0.0.1:8080 thuộc tiến trình python.exe. Tại lần chụp bằng chứng, PID là 1184 và Process Explorer hiển thị đầy đủ command line.</w:t>
      </w:r>
    </w:p>
    <w:p w14:paraId="648F6823" w14:textId="77777777" w:rsidR="00B64863" w:rsidRPr="00A35A83" w:rsidRDefault="00000000">
      <w:pPr>
        <w:keepNext/>
        <w:jc w:val="center"/>
        <w:rPr>
          <w:rFonts w:cs="Times New Roman"/>
          <w:sz w:val="26"/>
          <w:szCs w:val="26"/>
        </w:rPr>
      </w:pPr>
      <w:r w:rsidRPr="00A35A83">
        <w:rPr>
          <w:rFonts w:cs="Times New Roman"/>
          <w:noProof/>
          <w:sz w:val="26"/>
          <w:szCs w:val="26"/>
        </w:rPr>
        <w:lastRenderedPageBreak/>
        <w:drawing>
          <wp:inline distT="0" distB="0" distL="0" distR="0" wp14:anchorId="0781ABEB" wp14:editId="14AD10BE">
            <wp:extent cx="5760720" cy="23815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1"/>
                    <a:stretch>
                      <a:fillRect/>
                    </a:stretch>
                  </pic:blipFill>
                  <pic:spPr>
                    <a:xfrm>
                      <a:off x="0" y="0"/>
                      <a:ext cx="5760720" cy="2381509"/>
                    </a:xfrm>
                    <a:prstGeom prst="rect">
                      <a:avLst/>
                    </a:prstGeom>
                  </pic:spPr>
                </pic:pic>
              </a:graphicData>
            </a:graphic>
          </wp:inline>
        </w:drawing>
      </w:r>
    </w:p>
    <w:p w14:paraId="6C9AF1C9" w14:textId="77777777" w:rsidR="00B64863" w:rsidRPr="00A35A83" w:rsidRDefault="00000000">
      <w:pPr>
        <w:pStyle w:val="Chuthich"/>
        <w:jc w:val="center"/>
        <w:rPr>
          <w:rFonts w:cs="Times New Roman"/>
          <w:sz w:val="26"/>
          <w:szCs w:val="26"/>
        </w:rPr>
      </w:pPr>
      <w:r w:rsidRPr="00A35A83">
        <w:rPr>
          <w:rFonts w:cs="Times New Roman"/>
          <w:sz w:val="26"/>
          <w:szCs w:val="26"/>
        </w:rPr>
        <w:t>Hình H8. Process Explorer - python.exe PID 1184 chạy "-m http.server 8080 --bind 127.0.0.1".</w:t>
      </w:r>
    </w:p>
    <w:p w14:paraId="0F3A9B84" w14:textId="77777777" w:rsidR="00B64863" w:rsidRPr="00A35A83" w:rsidRDefault="00000000">
      <w:pPr>
        <w:pStyle w:val="u1"/>
        <w:rPr>
          <w:rFonts w:ascii="Times New Roman" w:hAnsi="Times New Roman" w:cs="Times New Roman"/>
          <w:sz w:val="26"/>
          <w:szCs w:val="26"/>
        </w:rPr>
      </w:pPr>
      <w:r w:rsidRPr="00A35A83">
        <w:rPr>
          <w:rFonts w:ascii="Times New Roman" w:hAnsi="Times New Roman" w:cs="Times New Roman"/>
          <w:sz w:val="26"/>
          <w:szCs w:val="26"/>
        </w:rPr>
        <w:t>8. TH5 - PHÂN TÍCH HTTP PLAINTEXT VÀ HTTPS/TLS BẰNG WIRESHARK</w:t>
      </w:r>
    </w:p>
    <w:p w14:paraId="566CD538" w14:textId="77777777" w:rsidR="00B64863" w:rsidRPr="00A35A83" w:rsidRDefault="00000000">
      <w:pPr>
        <w:pStyle w:val="u2"/>
        <w:rPr>
          <w:rFonts w:ascii="Times New Roman" w:hAnsi="Times New Roman" w:cs="Times New Roman"/>
          <w:sz w:val="26"/>
        </w:rPr>
      </w:pPr>
      <w:r w:rsidRPr="00A35A83">
        <w:rPr>
          <w:rFonts w:ascii="Times New Roman" w:hAnsi="Times New Roman" w:cs="Times New Roman"/>
          <w:sz w:val="26"/>
        </w:rPr>
        <w:t>8.1. Chuẩn bị Npcap và loopback capture</w:t>
      </w:r>
    </w:p>
    <w:p w14:paraId="283C9D03" w14:textId="77777777" w:rsidR="00B64863" w:rsidRPr="00A35A83" w:rsidRDefault="00000000">
      <w:pPr>
        <w:rPr>
          <w:rFonts w:cs="Times New Roman"/>
          <w:sz w:val="26"/>
          <w:szCs w:val="26"/>
        </w:rPr>
      </w:pPr>
      <w:r w:rsidRPr="00A35A83">
        <w:rPr>
          <w:rFonts w:cs="Times New Roman"/>
          <w:sz w:val="26"/>
          <w:szCs w:val="26"/>
        </w:rPr>
        <w:t>Wireshark ban đầu chỉ hiện ETW reader vì chưa có packet capture driver. Npcap 1.89 được cài đặt, sau đó Wireshark xuất hiện "Adapter for loopback traffic capture" để bắt lưu lượng 127.0.0.1.</w:t>
      </w:r>
    </w:p>
    <w:p w14:paraId="3860437F" w14:textId="77777777" w:rsidR="00B64863" w:rsidRPr="00A35A83" w:rsidRDefault="00000000">
      <w:pPr>
        <w:pStyle w:val="u2"/>
        <w:rPr>
          <w:rFonts w:ascii="Times New Roman" w:hAnsi="Times New Roman" w:cs="Times New Roman"/>
          <w:sz w:val="26"/>
        </w:rPr>
      </w:pPr>
      <w:r w:rsidRPr="00A35A83">
        <w:rPr>
          <w:rFonts w:ascii="Times New Roman" w:hAnsi="Times New Roman" w:cs="Times New Roman"/>
          <w:sz w:val="26"/>
        </w:rPr>
        <w:t>8.2. HTTP plaintext trên 127.0.0.1:8080</w:t>
      </w:r>
    </w:p>
    <w:p w14:paraId="600A3CF2" w14:textId="77777777" w:rsidR="00B64863" w:rsidRPr="00A35A83" w:rsidRDefault="00000000">
      <w:pPr>
        <w:pStyle w:val="CodeBlock"/>
        <w:keepLines/>
        <w:rPr>
          <w:rFonts w:ascii="Times New Roman" w:hAnsi="Times New Roman" w:cs="Times New Roman"/>
          <w:sz w:val="26"/>
          <w:szCs w:val="26"/>
        </w:rPr>
      </w:pPr>
      <w:r w:rsidRPr="00A35A83">
        <w:rPr>
          <w:rFonts w:ascii="Times New Roman" w:hAnsi="Times New Roman" w:cs="Times New Roman"/>
          <w:sz w:val="26"/>
          <w:szCs w:val="26"/>
        </w:rPr>
        <w:t># Wireshark display filter</w:t>
      </w:r>
      <w:r w:rsidRPr="00A35A83">
        <w:rPr>
          <w:rFonts w:ascii="Times New Roman" w:hAnsi="Times New Roman" w:cs="Times New Roman"/>
          <w:sz w:val="26"/>
          <w:szCs w:val="26"/>
        </w:rPr>
        <w:br/>
        <w:t>http.request || tcp.port == 8080</w:t>
      </w:r>
      <w:r w:rsidRPr="00A35A83">
        <w:rPr>
          <w:rFonts w:ascii="Times New Roman" w:hAnsi="Times New Roman" w:cs="Times New Roman"/>
          <w:sz w:val="26"/>
          <w:szCs w:val="26"/>
        </w:rPr>
        <w:br/>
      </w:r>
      <w:r w:rsidRPr="00A35A83">
        <w:rPr>
          <w:rFonts w:ascii="Times New Roman" w:hAnsi="Times New Roman" w:cs="Times New Roman"/>
          <w:sz w:val="26"/>
          <w:szCs w:val="26"/>
        </w:rPr>
        <w:br/>
        <w:t># Tạo request</w:t>
      </w:r>
      <w:r w:rsidRPr="00A35A83">
        <w:rPr>
          <w:rFonts w:ascii="Times New Roman" w:hAnsi="Times New Roman" w:cs="Times New Roman"/>
          <w:sz w:val="26"/>
          <w:szCs w:val="26"/>
        </w:rPr>
        <w:br/>
        <w:t>curl.exe "http://127.0.0.1:8080/?lab_user=lab3_student&amp;lab_code=TRAINING_ONLY"</w:t>
      </w:r>
    </w:p>
    <w:p w14:paraId="03D0F9A4" w14:textId="77777777" w:rsidR="00B64863" w:rsidRPr="00A35A83" w:rsidRDefault="00000000">
      <w:pPr>
        <w:rPr>
          <w:rFonts w:cs="Times New Roman"/>
          <w:sz w:val="26"/>
          <w:szCs w:val="26"/>
        </w:rPr>
      </w:pPr>
      <w:r w:rsidRPr="00A35A83">
        <w:rPr>
          <w:rFonts w:cs="Times New Roman"/>
          <w:sz w:val="26"/>
          <w:szCs w:val="26"/>
        </w:rPr>
        <w:t>Wireshark đọc trực tiếp Request URI và packet bytes. Chuỗi lab_user=lab3_student và lab_code=TRAINING_ONLY xuất hiện ở dạng rõ, chứng minh HTTP không mã hóa nội dung ứng dụng.</w:t>
      </w:r>
    </w:p>
    <w:p w14:paraId="0305C75F" w14:textId="77777777" w:rsidR="00B64863" w:rsidRPr="00A35A83" w:rsidRDefault="00000000">
      <w:pPr>
        <w:keepNext/>
        <w:jc w:val="center"/>
        <w:rPr>
          <w:rFonts w:cs="Times New Roman"/>
          <w:sz w:val="26"/>
          <w:szCs w:val="26"/>
        </w:rPr>
      </w:pPr>
      <w:r w:rsidRPr="00A35A83">
        <w:rPr>
          <w:rFonts w:cs="Times New Roman"/>
          <w:noProof/>
          <w:sz w:val="26"/>
          <w:szCs w:val="26"/>
        </w:rPr>
        <w:lastRenderedPageBreak/>
        <w:drawing>
          <wp:inline distT="0" distB="0" distL="0" distR="0" wp14:anchorId="4E680F9B" wp14:editId="092B8B33">
            <wp:extent cx="5715000" cy="26185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2"/>
                    <a:stretch>
                      <a:fillRect/>
                    </a:stretch>
                  </pic:blipFill>
                  <pic:spPr>
                    <a:xfrm>
                      <a:off x="0" y="0"/>
                      <a:ext cx="5715000" cy="2618557"/>
                    </a:xfrm>
                    <a:prstGeom prst="rect">
                      <a:avLst/>
                    </a:prstGeom>
                  </pic:spPr>
                </pic:pic>
              </a:graphicData>
            </a:graphic>
          </wp:inline>
        </w:drawing>
      </w:r>
    </w:p>
    <w:p w14:paraId="0FBE433C" w14:textId="77777777" w:rsidR="00B64863" w:rsidRPr="00A35A83" w:rsidRDefault="00000000">
      <w:pPr>
        <w:pStyle w:val="Chuthich"/>
        <w:jc w:val="center"/>
        <w:rPr>
          <w:rFonts w:cs="Times New Roman"/>
          <w:sz w:val="26"/>
          <w:szCs w:val="26"/>
        </w:rPr>
      </w:pPr>
      <w:r w:rsidRPr="00A35A83">
        <w:rPr>
          <w:rFonts w:cs="Times New Roman"/>
          <w:sz w:val="26"/>
          <w:szCs w:val="26"/>
        </w:rPr>
        <w:t>Hình H9. HTTP plaintext - Wireshark đọc trực tiếp GET query có lab_user và TRAINING_ONLY.</w:t>
      </w:r>
    </w:p>
    <w:p w14:paraId="1125FF5D" w14:textId="77777777" w:rsidR="00B64863" w:rsidRPr="00A35A83" w:rsidRDefault="00000000">
      <w:pPr>
        <w:pStyle w:val="u2"/>
        <w:rPr>
          <w:rFonts w:ascii="Times New Roman" w:hAnsi="Times New Roman" w:cs="Times New Roman"/>
          <w:sz w:val="26"/>
        </w:rPr>
      </w:pPr>
      <w:r w:rsidRPr="00A35A83">
        <w:rPr>
          <w:rFonts w:ascii="Times New Roman" w:hAnsi="Times New Roman" w:cs="Times New Roman"/>
          <w:sz w:val="26"/>
        </w:rPr>
        <w:t>8.3. HTTPS/TLS trên port 443</w:t>
      </w:r>
    </w:p>
    <w:p w14:paraId="79C23D7E" w14:textId="77777777" w:rsidR="00B64863" w:rsidRPr="00A35A83" w:rsidRDefault="00000000">
      <w:pPr>
        <w:rPr>
          <w:rFonts w:cs="Times New Roman"/>
          <w:sz w:val="26"/>
          <w:szCs w:val="26"/>
        </w:rPr>
      </w:pPr>
      <w:r w:rsidRPr="00A35A83">
        <w:rPr>
          <w:rFonts w:cs="Times New Roman"/>
          <w:sz w:val="26"/>
          <w:szCs w:val="26"/>
        </w:rPr>
        <w:t>Để tạo lưu lượng Internet, Network Adapter tạm chuyển NAT. Wireshark capture trên Ethernet0 với filter tls || tcp.port == 443; curl HTTPS tạo traffic TLSv1.3/Application Data.</w:t>
      </w:r>
    </w:p>
    <w:p w14:paraId="2BBDF925" w14:textId="77777777" w:rsidR="00B64863" w:rsidRPr="00A35A83" w:rsidRDefault="00000000">
      <w:pPr>
        <w:pStyle w:val="CodeBlock"/>
        <w:keepLines/>
        <w:rPr>
          <w:rFonts w:ascii="Times New Roman" w:hAnsi="Times New Roman" w:cs="Times New Roman"/>
          <w:sz w:val="26"/>
          <w:szCs w:val="26"/>
        </w:rPr>
      </w:pPr>
      <w:r w:rsidRPr="00A35A83">
        <w:rPr>
          <w:rFonts w:ascii="Times New Roman" w:hAnsi="Times New Roman" w:cs="Times New Roman"/>
          <w:sz w:val="26"/>
          <w:szCs w:val="26"/>
        </w:rPr>
        <w:t># Wireshark display filter</w:t>
      </w:r>
      <w:r w:rsidRPr="00A35A83">
        <w:rPr>
          <w:rFonts w:ascii="Times New Roman" w:hAnsi="Times New Roman" w:cs="Times New Roman"/>
          <w:sz w:val="26"/>
          <w:szCs w:val="26"/>
        </w:rPr>
        <w:br/>
        <w:t>tls || tcp.port == 443</w:t>
      </w:r>
      <w:r w:rsidRPr="00A35A83">
        <w:rPr>
          <w:rFonts w:ascii="Times New Roman" w:hAnsi="Times New Roman" w:cs="Times New Roman"/>
          <w:sz w:val="26"/>
          <w:szCs w:val="26"/>
        </w:rPr>
        <w:br/>
      </w:r>
      <w:r w:rsidRPr="00A35A83">
        <w:rPr>
          <w:rFonts w:ascii="Times New Roman" w:hAnsi="Times New Roman" w:cs="Times New Roman"/>
          <w:sz w:val="26"/>
          <w:szCs w:val="26"/>
        </w:rPr>
        <w:br/>
        <w:t>curl.exe -I "https://example.com/?lab_user=lab3_student&amp;lab_code=TRAINING_ONLY"</w:t>
      </w:r>
    </w:p>
    <w:p w14:paraId="320BC959" w14:textId="77777777" w:rsidR="00B64863" w:rsidRPr="00A35A83" w:rsidRDefault="00000000">
      <w:pPr>
        <w:rPr>
          <w:rFonts w:cs="Times New Roman"/>
          <w:sz w:val="26"/>
          <w:szCs w:val="26"/>
        </w:rPr>
      </w:pPr>
      <w:r w:rsidRPr="00A35A83">
        <w:rPr>
          <w:rFonts w:cs="Times New Roman"/>
          <w:sz w:val="26"/>
          <w:szCs w:val="26"/>
        </w:rPr>
        <w:t>Khác với H9, packet list chỉ thể hiện TLS/443 và Application Data; không nhìn thấy trực tiếp chuỗi query trong payload. Điều này minh họa vai trò của TLS trong việc bảo vệ dữ liệu ứng dụng trên đường truyền.</w:t>
      </w:r>
    </w:p>
    <w:p w14:paraId="09382B0F" w14:textId="77777777" w:rsidR="00B64863" w:rsidRPr="00A35A83" w:rsidRDefault="00000000">
      <w:pPr>
        <w:keepNext/>
        <w:jc w:val="center"/>
        <w:rPr>
          <w:rFonts w:cs="Times New Roman"/>
          <w:sz w:val="26"/>
          <w:szCs w:val="26"/>
        </w:rPr>
      </w:pPr>
      <w:r w:rsidRPr="00A35A83">
        <w:rPr>
          <w:rFonts w:cs="Times New Roman"/>
          <w:noProof/>
          <w:sz w:val="26"/>
          <w:szCs w:val="26"/>
        </w:rPr>
        <w:lastRenderedPageBreak/>
        <w:drawing>
          <wp:inline distT="0" distB="0" distL="0" distR="0" wp14:anchorId="6687C77E" wp14:editId="01FD0DCF">
            <wp:extent cx="5715000" cy="28005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3"/>
                    <a:stretch>
                      <a:fillRect/>
                    </a:stretch>
                  </pic:blipFill>
                  <pic:spPr>
                    <a:xfrm>
                      <a:off x="0" y="0"/>
                      <a:ext cx="5715000" cy="2800534"/>
                    </a:xfrm>
                    <a:prstGeom prst="rect">
                      <a:avLst/>
                    </a:prstGeom>
                  </pic:spPr>
                </pic:pic>
              </a:graphicData>
            </a:graphic>
          </wp:inline>
        </w:drawing>
      </w:r>
    </w:p>
    <w:p w14:paraId="4AD89C1D" w14:textId="77777777" w:rsidR="00B64863" w:rsidRDefault="00000000">
      <w:pPr>
        <w:pStyle w:val="Chuthich"/>
        <w:jc w:val="center"/>
        <w:rPr>
          <w:rFonts w:cs="Times New Roman"/>
          <w:sz w:val="26"/>
          <w:szCs w:val="26"/>
          <w:lang w:val="vi-VN"/>
        </w:rPr>
      </w:pPr>
      <w:r w:rsidRPr="00A35A83">
        <w:rPr>
          <w:rFonts w:cs="Times New Roman"/>
          <w:sz w:val="26"/>
          <w:szCs w:val="26"/>
        </w:rPr>
        <w:t>Hình H10. TLS/443 trên Ethernet0 - xuất hiện TLSv1.3/Application Data, không lộ query plaintext như HTTP.</w:t>
      </w:r>
    </w:p>
    <w:p w14:paraId="64833C69" w14:textId="77777777" w:rsidR="009F0CF9" w:rsidRPr="009F0CF9" w:rsidRDefault="009F0CF9" w:rsidP="009F0CF9">
      <w:pPr>
        <w:rPr>
          <w:lang w:val="vi-VN"/>
        </w:rPr>
      </w:pPr>
    </w:p>
    <w:sectPr w:rsidR="009F0CF9" w:rsidRPr="009F0CF9" w:rsidSect="00034616">
      <w:headerReference w:type="default" r:id="rId24"/>
      <w:footerReference w:type="default" r:id="rId25"/>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7EE2A" w14:textId="77777777" w:rsidR="00565FF4" w:rsidRDefault="00565FF4">
      <w:pPr>
        <w:spacing w:after="0" w:line="240" w:lineRule="auto"/>
      </w:pPr>
      <w:r>
        <w:separator/>
      </w:r>
    </w:p>
  </w:endnote>
  <w:endnote w:type="continuationSeparator" w:id="0">
    <w:p w14:paraId="139B7F5E" w14:textId="77777777" w:rsidR="00565FF4" w:rsidRDefault="00565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2FAF" w14:textId="77777777" w:rsidR="00B64863" w:rsidRDefault="00000000">
    <w:pPr>
      <w:pStyle w:val="Chntrang"/>
      <w:jc w:val="center"/>
    </w:pPr>
    <w:r>
      <w:rPr>
        <w:sz w:val="18"/>
      </w:rPr>
      <w:t xml:space="preserve">Trang </w:t>
    </w:r>
    <w:r>
      <w:fldChar w:fldCharType="begin"/>
    </w:r>
    <w:r>
      <w:instrText xml:space="preserve"> PAGE </w:instrText>
    </w:r>
    <w:r>
      <w:fldChar w:fldCharType="separate"/>
    </w:r>
    <w:r w:rsidR="00A35A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E22D2" w14:textId="77777777" w:rsidR="00565FF4" w:rsidRDefault="00565FF4">
      <w:pPr>
        <w:spacing w:after="0" w:line="240" w:lineRule="auto"/>
      </w:pPr>
      <w:r>
        <w:separator/>
      </w:r>
    </w:p>
  </w:footnote>
  <w:footnote w:type="continuationSeparator" w:id="0">
    <w:p w14:paraId="7CBAA114" w14:textId="77777777" w:rsidR="00565FF4" w:rsidRDefault="00565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7C84A" w14:textId="77777777" w:rsidR="00B64863" w:rsidRDefault="00000000">
    <w:pPr>
      <w:pStyle w:val="utrang"/>
      <w:jc w:val="right"/>
    </w:pPr>
    <w:r>
      <w:rPr>
        <w:color w:val="6E6E6E"/>
        <w:sz w:val="18"/>
      </w:rPr>
      <w:t>BÁO CÁO THỰC HÀNH LAB 3 - WINDOWS SERVER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04417155">
    <w:abstractNumId w:val="8"/>
  </w:num>
  <w:num w:numId="2" w16cid:durableId="1124957605">
    <w:abstractNumId w:val="6"/>
  </w:num>
  <w:num w:numId="3" w16cid:durableId="113448379">
    <w:abstractNumId w:val="5"/>
  </w:num>
  <w:num w:numId="4" w16cid:durableId="1632009550">
    <w:abstractNumId w:val="4"/>
  </w:num>
  <w:num w:numId="5" w16cid:durableId="1874804426">
    <w:abstractNumId w:val="7"/>
  </w:num>
  <w:num w:numId="6" w16cid:durableId="671496298">
    <w:abstractNumId w:val="3"/>
  </w:num>
  <w:num w:numId="7" w16cid:durableId="1736707542">
    <w:abstractNumId w:val="2"/>
  </w:num>
  <w:num w:numId="8" w16cid:durableId="1055659960">
    <w:abstractNumId w:val="1"/>
  </w:num>
  <w:num w:numId="9" w16cid:durableId="839738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892"/>
    <w:rsid w:val="00326F90"/>
    <w:rsid w:val="004A16A9"/>
    <w:rsid w:val="00565FF4"/>
    <w:rsid w:val="008D28A2"/>
    <w:rsid w:val="009F0CF9"/>
    <w:rsid w:val="00A35A83"/>
    <w:rsid w:val="00AA1D8D"/>
    <w:rsid w:val="00B47730"/>
    <w:rsid w:val="00B64863"/>
    <w:rsid w:val="00CB0664"/>
    <w:rsid w:val="00F710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B2F1A"/>
  <w14:defaultImageDpi w14:val="300"/>
  <w15:docId w15:val="{D8628232-E40C-42AE-8827-CEAB0E084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jc w:val="both"/>
    </w:pPr>
    <w:rPr>
      <w:rFonts w:ascii="Times New Roman" w:eastAsia="Times New Roman" w:hAnsi="Times New Roman"/>
      <w:sz w:val="25"/>
    </w:rPr>
  </w:style>
  <w:style w:type="paragraph" w:styleId="u1">
    <w:name w:val="heading 1"/>
    <w:basedOn w:val="Binhthng"/>
    <w:next w:val="Binhthng"/>
    <w:link w:val="u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color w:val="2F5597"/>
      <w:sz w:val="28"/>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color w:val="4472C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rPr>
      <w:sz w:val="24"/>
    </w:rPr>
  </w:style>
  <w:style w:type="paragraph" w:styleId="Duudong2">
    <w:name w:val="List Bullet 2"/>
    <w:basedOn w:val="Binhthng"/>
    <w:uiPriority w:val="99"/>
    <w:unhideWhenUsed/>
    <w:rsid w:val="00326F90"/>
    <w:pPr>
      <w:numPr>
        <w:numId w:val="2"/>
      </w:numPr>
      <w:contextualSpacing/>
    </w:pPr>
    <w:rPr>
      <w:sz w:val="24"/>
    </w:r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rPr>
      <w:sz w:val="24"/>
    </w:r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before="60" w:after="200" w:line="240" w:lineRule="auto"/>
    </w:pPr>
    <w:rPr>
      <w:b/>
      <w:bCs/>
      <w:i/>
      <w:color w:val="4F81BD" w:themeColor="accent1"/>
      <w:sz w:val="21"/>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2F2"/>
      <w:spacing w:before="80" w:after="140" w:line="240" w:lineRule="auto"/>
      <w:ind w:left="198" w:right="198"/>
    </w:pPr>
    <w:rPr>
      <w:rFonts w:ascii="Consolas" w:eastAsia="Consolas" w:hAnsi="Consolas"/>
      <w:sz w:val="18"/>
    </w:rPr>
  </w:style>
  <w:style w:type="character" w:styleId="Siuktni">
    <w:name w:val="Hyperlink"/>
    <w:basedOn w:val="Phngmcinhcuaoanvn"/>
    <w:uiPriority w:val="99"/>
    <w:unhideWhenUsed/>
    <w:rsid w:val="004A16A9"/>
    <w:rPr>
      <w:color w:val="0000FF" w:themeColor="hyperlink"/>
      <w:u w:val="single"/>
    </w:rPr>
  </w:style>
  <w:style w:type="character" w:styleId="cpChagiiquyt">
    <w:name w:val="Unresolved Mention"/>
    <w:basedOn w:val="Phngmcinhcuaoanvn"/>
    <w:uiPriority w:val="99"/>
    <w:semiHidden/>
    <w:unhideWhenUsed/>
    <w:rsid w:val="004A16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8LWcc4CFe74"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1724</Words>
  <Characters>9831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Tiến Nguyễn Quang</cp:lastModifiedBy>
  <cp:revision>4</cp:revision>
  <dcterms:created xsi:type="dcterms:W3CDTF">2013-12-23T23:15:00Z</dcterms:created>
  <dcterms:modified xsi:type="dcterms:W3CDTF">2026-09-22T16:27:00Z</dcterms:modified>
  <cp:category/>
</cp:coreProperties>
</file>